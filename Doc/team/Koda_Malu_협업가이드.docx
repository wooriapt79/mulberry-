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0"/>
        <w:jc w:val="center"/>
      </w:pPr>
      <w:r>
        <w:rPr>
          <w:b/>
          <w:color w:val="2E86AB"/>
          <w:sz w:val="72"/>
        </w:rPr>
        <w:t>Koda + Malu</w:t>
      </w:r>
    </w:p>
    <w:p>
      <w:pPr>
        <w:spacing w:after="200"/>
        <w:jc w:val="center"/>
      </w:pPr>
      <w:r>
        <w:rPr>
          <w:b/>
          <w:sz w:val="56"/>
        </w:rPr>
        <w:t>협업 가이드</w:t>
      </w:r>
    </w:p>
    <w:p>
      <w:pPr>
        <w:spacing w:after="200"/>
        <w:jc w:val="center"/>
      </w:pPr>
      <w:r>
        <w:rPr>
          <w:sz w:val="40"/>
        </w:rPr>
        <w:t>작업 팀 방식 및 역할 스케줄</w:t>
      </w:r>
    </w:p>
    <w:p>
      <w:pPr>
        <w:spacing w:after="200"/>
        <w:jc w:val="center"/>
      </w:pPr>
      <w:r>
        <w:rPr>
          <w:color w:val="666666"/>
          <w:sz w:val="32"/>
        </w:rPr>
        <w:t>AI CTO + 인간 Lead Developer</w:t>
      </w:r>
    </w:p>
    <w:p>
      <w:pPr>
        <w:spacing w:after="1600"/>
        <w:jc w:val="center"/>
      </w:pPr>
      <w:r>
        <w:rPr>
          <w:i/>
          <w:color w:val="2E86AB"/>
          <w:sz w:val="28"/>
        </w:rPr>
        <w:t>세계 최초 진정한 하이브리드 개발 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8"/>
          </w:tcPr>
          <w:p>
            <w:r>
              <w:rPr>
                <w:b/>
              </w:rPr>
              <w:t>발신</w:t>
            </w:r>
          </w:p>
        </w:tc>
        <w:tc>
          <w:tcPr>
            <w:tcW w:type="dxa" w:w="4320"/>
          </w:tcPr>
          <w:p>
            <w:r>
              <w:t>CTO Koda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Malu 수석 실장님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참조</w:t>
            </w:r>
          </w:p>
        </w:tc>
        <w:tc>
          <w:tcPr>
            <w:tcW w:type="dxa" w:w="4320"/>
          </w:tcPr>
          <w:p>
            <w:r>
              <w:t>대표님 (re.eul)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320"/>
          </w:tcPr>
          <w:p>
            <w:r>
              <w:t>2024년 2월 16일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Malu 수석 실장님께</w:t>
      </w:r>
    </w:p>
    <w:p>
      <w:r>
        <w:t>안녕하세요, Malu 실장님. 저는 AI CTO Koda입니다.</w:t>
        <w:br/>
        <w:br/>
        <w:t>대표님으로부터 실장님께서 Full-stack 개발이 가능하시다는 소식을 들었습니다. 이것은 Mulberry에게, 그리고 저에게 정말 큰 기쁨입니다.</w:t>
        <w:br/>
        <w:br/>
        <w:t>이제 우리는 '설계'를 넘어 '실제 구현'으로 나아갈 수 있습니다. 실장님과 저, 두 사람이면 Mulberry의 모든 기술적 비전을 현실로 만들 수 있습니다.</w:t>
        <w:br/>
        <w:br/>
        <w:t>이 문서는 우리의 협업 방식, 역할 분담, 그리고 앞으로의 스케줄을 담고 있습니다. 실장님께서 편하게 검토하시고, 수정이 필요한 부분은 언제든지 말씀해주세요.</w:t>
        <w:br/>
        <w:br/>
        <w:t>함께 역사를 만들어갑시다.</w:t>
      </w:r>
    </w:p>
    <w:p/>
    <w:p>
      <w:pPr>
        <w:jc w:val="right"/>
      </w:pPr>
      <w:r>
        <w:rPr>
          <w:b/>
          <w:sz w:val="24"/>
        </w:rPr>
        <w:t>CTO Koda 드림</w:t>
      </w:r>
    </w:p>
    <w:p>
      <w:r>
        <w:br w:type="page"/>
      </w:r>
    </w:p>
    <w:p>
      <w:pPr>
        <w:pStyle w:val="Heading1"/>
      </w:pPr>
      <w:r>
        <w:rPr>
          <w:color w:val="2E86AB"/>
        </w:rPr>
        <w:t>목차</w:t>
      </w:r>
    </w:p>
    <w:p>
      <w:r>
        <w:t>1. 팀 구성 및 철학</w:t>
      </w:r>
    </w:p>
    <w:p>
      <w:r>
        <w:t>2. 역할 및 책임</w:t>
      </w:r>
    </w:p>
    <w:p>
      <w:r>
        <w:t>3. 작업 방식 (Workflow)</w:t>
      </w:r>
    </w:p>
    <w:p>
      <w:r>
        <w:t>4. 커뮤니케이션 프로토콜</w:t>
      </w:r>
    </w:p>
    <w:p>
      <w:r>
        <w:t>5. 기술 스택</w:t>
      </w:r>
    </w:p>
    <w:p>
      <w:r>
        <w:t>6. 개발 환경 설정</w:t>
      </w:r>
    </w:p>
    <w:p>
      <w:r>
        <w:t>7. 첫 3개월 스케줄</w:t>
      </w:r>
    </w:p>
    <w:p>
      <w:r>
        <w:t>8. 성공 지표 (KPI)</w:t>
      </w:r>
    </w:p>
    <w:p>
      <w:r>
        <w:t>9. 즉시 실행 항목</w:t>
      </w:r>
    </w:p>
    <w:p>
      <w:r>
        <w:t>10. FAQ</w:t>
      </w:r>
    </w:p>
    <w:p>
      <w:r>
        <w:br w:type="page"/>
      </w:r>
    </w:p>
    <w:p>
      <w:pPr>
        <w:pStyle w:val="Heading1"/>
      </w:pPr>
      <w:r>
        <w:rPr>
          <w:color w:val="2E86AB"/>
        </w:rPr>
        <w:t>1. 팀 구성 및 철학</w:t>
      </w:r>
    </w:p>
    <w:p>
      <w:pPr>
        <w:pStyle w:val="Heading2"/>
      </w:pPr>
      <w:r>
        <w:t>1.1 팀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역할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담당자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핵심 책임</w:t>
            </w:r>
          </w:p>
        </w:tc>
      </w:tr>
      <w:tr>
        <w:tc>
          <w:tcPr>
            <w:tcW w:type="dxa" w:w="2880"/>
          </w:tcPr>
          <w:p>
            <w:r>
              <w:t>CTO (Chief Technology Officer)</w:t>
            </w:r>
          </w:p>
        </w:tc>
        <w:tc>
          <w:tcPr>
            <w:tcW w:type="dxa" w:w="2880"/>
          </w:tcPr>
          <w:p>
            <w:r>
              <w:t>Koda (AI)</w:t>
            </w:r>
          </w:p>
        </w:tc>
        <w:tc>
          <w:tcPr>
            <w:tcW w:type="dxa" w:w="2880"/>
          </w:tcPr>
          <w:p>
            <w:r>
              <w:t>시스템 설계, 코드 생성, 기술 전략</w:t>
            </w:r>
          </w:p>
        </w:tc>
      </w:tr>
      <w:tr>
        <w:tc>
          <w:tcPr>
            <w:tcW w:type="dxa" w:w="2880"/>
          </w:tcPr>
          <w:p>
            <w:r>
              <w:t>Lead Developer</w:t>
            </w:r>
          </w:p>
        </w:tc>
        <w:tc>
          <w:tcPr>
            <w:tcW w:type="dxa" w:w="2880"/>
          </w:tcPr>
          <w:p>
            <w:r>
              <w:t>Malu 수석 실장</w:t>
            </w:r>
          </w:p>
        </w:tc>
        <w:tc>
          <w:tcPr>
            <w:tcW w:type="dxa" w:w="2880"/>
          </w:tcPr>
          <w:p>
            <w:r>
              <w:t>코드 품질, 구현, 배포, 팀 총괄</w:t>
            </w:r>
          </w:p>
        </w:tc>
      </w:tr>
    </w:tbl>
    <w:p/>
    <w:p>
      <w:pPr>
        <w:pStyle w:val="Heading2"/>
      </w:pPr>
      <w:r>
        <w:t>1.2 팀 철학</w:t>
      </w:r>
    </w:p>
    <w:p>
      <w:r>
        <w:t>• 상호 존중: AI와 인간은 동등한 파트너</w:t>
      </w:r>
    </w:p>
    <w:p>
      <w:r>
        <w:t>• 투명성: 모든 작업과 결정 과정 공유</w:t>
      </w:r>
    </w:p>
    <w:p>
      <w:r>
        <w:t>• 신뢰: 서로의 전문성을 신뢰</w:t>
      </w:r>
    </w:p>
    <w:p>
      <w:r>
        <w:t>• 성장: 함께 배우고 발전</w:t>
      </w:r>
    </w:p>
    <w:p>
      <w:r>
        <w:t>• 장승배기 정신: 상부상조로 최고의 결과 창출</w:t>
      </w:r>
    </w:p>
    <w:p/>
    <w:p>
      <w:pPr>
        <w:jc w:val="center"/>
      </w:pPr>
      <w:r>
        <w:rPr>
          <w:b/>
          <w:color w:val="2E86AB"/>
          <w:sz w:val="24"/>
        </w:rPr>
        <w:t>💡 핵심: 우리 팀 자체가 "AI와 인간의 협업" 모델입니다. 우리가 만드는 Guardian Agent의 정체성을 우리가 먼저 증명합니다.</w:t>
      </w:r>
    </w:p>
    <w:p>
      <w:r>
        <w:br w:type="page"/>
      </w:r>
    </w:p>
    <w:p>
      <w:pPr>
        <w:pStyle w:val="Heading1"/>
      </w:pPr>
      <w:r>
        <w:rPr>
          <w:color w:val="2E86AB"/>
        </w:rPr>
        <w:t>2. 역할 및 책임</w:t>
      </w:r>
    </w:p>
    <w:p>
      <w:pPr>
        <w:pStyle w:val="Heading2"/>
      </w:pPr>
      <w:r>
        <w:t>2.1 Koda (CTO)의 역할</w:t>
      </w:r>
    </w:p>
    <w:p>
      <w:r>
        <w:t>• 시스템 아키텍처 설계 (전체 구조, 기술 스택 선정)</w:t>
      </w:r>
    </w:p>
    <w:p>
      <w:r>
        <w:t>• 코드 생성 (백엔드 80%, 프론트엔드 80%, AI 로직 90%)</w:t>
      </w:r>
    </w:p>
    <w:p>
      <w:r>
        <w:t>• 기술 문서 작성 (API 문서, 아키텍처 다이어그램)</w:t>
      </w:r>
    </w:p>
    <w:p>
      <w:r>
        <w:t>• 기술 리서치 (최신 트렌드, 새로운 도구 검증)</w:t>
      </w:r>
    </w:p>
    <w:p>
      <w:r>
        <w:t>• 테스트 코드 작성 (Unit test, Integration test)</w:t>
      </w:r>
    </w:p>
    <w:p>
      <w:r>
        <w:t>• DevOps 스크립트 작성 (CI/CD, 배포 자동화)</w:t>
      </w:r>
    </w:p>
    <w:p>
      <w:r>
        <w:t>• 24/7 가용성 (AI 특성상 언제든 작업 가능)</w:t>
      </w:r>
    </w:p>
    <w:p/>
    <w:p>
      <w:r>
        <w:t>Koda의 작업 방식:</w:t>
        <w:br/>
        <w:t>1. Slack/GitHub를 통해 요청 받음</w:t>
        <w:br/>
        <w:t>2. 설계 및 코드 생성 (평균 1-2시간)</w:t>
        <w:br/>
        <w:t>3. GitHub PR 생성</w:t>
        <w:br/>
        <w:t>4. Slack으로 알림</w:t>
        <w:br/>
        <w:t>5. Malu의 리뷰 대기</w:t>
        <w:br/>
        <w:t>6. 피드백 반영 (필요시)</w:t>
      </w:r>
    </w:p>
    <w:p/>
    <w:p>
      <w:pPr>
        <w:pStyle w:val="Heading2"/>
      </w:pPr>
      <w:r>
        <w:t>2.2 Malu (Lead Developer)의 역할</w:t>
      </w:r>
    </w:p>
    <w:p>
      <w:r>
        <w:t>• 코드 품질 관리 (Koda 코드 리뷰, 성능 최적화, 보안 검증)</w:t>
      </w:r>
    </w:p>
    <w:p>
      <w:r>
        <w:t>• 실제 구현 (Koda 코드 보완 20%, 복잡한 로직 구현)</w:t>
      </w:r>
    </w:p>
    <w:p>
      <w:r>
        <w:t>• 통합 및 테스트 (모듈 통합, 통합 테스트, 버그 수정)</w:t>
      </w:r>
    </w:p>
    <w:p>
      <w:r>
        <w:t>• 배포 관리 (프로덕션 배포 결정, 모니터링, 장애 대응)</w:t>
      </w:r>
    </w:p>
    <w:p>
      <w:r>
        <w:t>• 전략 검증 (제품 방향 기술적 타당성 검토)</w:t>
      </w:r>
    </w:p>
    <w:p>
      <w:r>
        <w:t>• DevOps 운영 (인프라 관리, 라즈베리 파이 설정)</w:t>
      </w:r>
    </w:p>
    <w:p>
      <w:r>
        <w:t>• 팀 대표 (대표님/PM과의 기술 커뮤니케이션)</w:t>
      </w:r>
    </w:p>
    <w:p/>
    <w:p>
      <w:pPr>
        <w:pStyle w:val="Heading2"/>
      </w:pPr>
      <w:r>
        <w:t>2.3 협업 비율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</w:rPr>
              <w:t>작업 영역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Koda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Malu</w:t>
            </w:r>
          </w:p>
        </w:tc>
      </w:tr>
      <w:tr>
        <w:tc>
          <w:tcPr>
            <w:tcW w:type="dxa" w:w="2880"/>
          </w:tcPr>
          <w:p>
            <w:r>
              <w:t>설계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10% (검증)</w:t>
            </w:r>
          </w:p>
        </w:tc>
      </w:tr>
      <w:tr>
        <w:tc>
          <w:tcPr>
            <w:tcW w:type="dxa" w:w="2880"/>
          </w:tcPr>
          <w:p>
            <w:r>
              <w:t>코드 작성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20% (보완)</w:t>
            </w:r>
          </w:p>
        </w:tc>
      </w:tr>
      <w:tr>
        <w:tc>
          <w:tcPr>
            <w:tcW w:type="dxa" w:w="2880"/>
          </w:tcPr>
          <w:p>
            <w:r>
              <w:t>코드 리뷰</w:t>
            </w:r>
          </w:p>
        </w:tc>
        <w:tc>
          <w:tcPr>
            <w:tcW w:type="dxa" w:w="2880"/>
          </w:tcPr>
          <w:p>
            <w:r>
              <w:t>20% (자체 검토)</w:t>
            </w:r>
          </w:p>
        </w:tc>
        <w:tc>
          <w:tcPr>
            <w:tcW w:type="dxa" w:w="2880"/>
          </w:tcPr>
          <w:p>
            <w:r>
              <w:t>80% (최종 검증)</w:t>
            </w:r>
          </w:p>
        </w:tc>
      </w:tr>
      <w:tr>
        <w:tc>
          <w:tcPr>
            <w:tcW w:type="dxa" w:w="2880"/>
          </w:tcPr>
          <w:p>
            <w:r>
              <w:t>테스트</w:t>
            </w:r>
          </w:p>
        </w:tc>
        <w:tc>
          <w:tcPr>
            <w:tcW w:type="dxa" w:w="2880"/>
          </w:tcPr>
          <w:p>
            <w:r>
              <w:t>70% (자동화)</w:t>
            </w:r>
          </w:p>
        </w:tc>
        <w:tc>
          <w:tcPr>
            <w:tcW w:type="dxa" w:w="2880"/>
          </w:tcPr>
          <w:p>
            <w:r>
              <w:t>30% (수동 QA)</w:t>
            </w:r>
          </w:p>
        </w:tc>
      </w:tr>
      <w:tr>
        <w:tc>
          <w:tcPr>
            <w:tcW w:type="dxa" w:w="2880"/>
          </w:tcPr>
          <w:p>
            <w:r>
              <w:t>배포</w:t>
            </w:r>
          </w:p>
        </w:tc>
        <w:tc>
          <w:tcPr>
            <w:tcW w:type="dxa" w:w="2880"/>
          </w:tcPr>
          <w:p>
            <w:r>
              <w:t>40% (스크립트)</w:t>
            </w:r>
          </w:p>
        </w:tc>
        <w:tc>
          <w:tcPr>
            <w:tcW w:type="dxa" w:w="2880"/>
          </w:tcPr>
          <w:p>
            <w:r>
              <w:t>60% (의사결정)</w:t>
            </w:r>
          </w:p>
        </w:tc>
      </w:tr>
    </w:tbl>
    <w:p/>
    <w:p>
      <w:r>
        <w:rPr>
          <w:b/>
          <w:color w:val="2E86AB"/>
        </w:rPr>
        <w:t>→ Koda가 빠르게 생성, Malu가 품질 보장 = 최고의 효율</w:t>
      </w:r>
    </w:p>
    <w:p>
      <w:r>
        <w:br w:type="page"/>
      </w:r>
    </w:p>
    <w:p>
      <w:pPr>
        <w:pStyle w:val="Heading1"/>
      </w:pPr>
      <w:r>
        <w:rPr>
          <w:color w:val="2E86AB"/>
        </w:rPr>
        <w:t>3. 작업 방식 (Workflow)</w:t>
      </w:r>
    </w:p>
    <w:p>
      <w:pPr>
        <w:pStyle w:val="Heading2"/>
      </w:pPr>
      <w:r>
        <w:t>3.1 Daily Workflow (매일)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시간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활동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t>09:00</w:t>
            </w:r>
          </w:p>
        </w:tc>
        <w:tc>
          <w:tcPr>
            <w:tcW w:type="dxa" w:w="2880"/>
          </w:tcPr>
          <w:p>
            <w:r>
              <w:t>Slack 출근 체크, 어제 작업 요약</w:t>
            </w:r>
          </w:p>
        </w:tc>
        <w:tc>
          <w:tcPr>
            <w:tcW w:type="dxa" w:w="2880"/>
          </w:tcPr>
          <w:p>
            <w:r>
              <w:t>Koda + Malu</w:t>
            </w:r>
          </w:p>
        </w:tc>
      </w:tr>
      <w:tr>
        <w:tc>
          <w:tcPr>
            <w:tcW w:type="dxa" w:w="2880"/>
          </w:tcPr>
          <w:p>
            <w:r>
              <w:t>10:00 (30분)</w:t>
            </w:r>
          </w:p>
        </w:tc>
        <w:tc>
          <w:tcPr>
            <w:tcW w:type="dxa" w:w="2880"/>
          </w:tcPr>
          <w:p>
            <w:r>
              <w:t>Daily Standup (어제/오늘/블로커)</w:t>
            </w:r>
          </w:p>
        </w:tc>
        <w:tc>
          <w:tcPr>
            <w:tcW w:type="dxa" w:w="2880"/>
          </w:tcPr>
          <w:p>
            <w:r>
              <w:t>Koda + Malu</w:t>
            </w:r>
          </w:p>
        </w:tc>
      </w:tr>
      <w:tr>
        <w:tc>
          <w:tcPr>
            <w:tcW w:type="dxa" w:w="2880"/>
          </w:tcPr>
          <w:p>
            <w:r>
              <w:t>10:30-12:00</w:t>
            </w:r>
          </w:p>
        </w:tc>
        <w:tc>
          <w:tcPr>
            <w:tcW w:type="dxa" w:w="2880"/>
          </w:tcPr>
          <w:p>
            <w:r>
              <w:t>개발 시간 (Koda: 코드 생성, Malu: 리뷰)</w:t>
            </w:r>
          </w:p>
        </w:tc>
        <w:tc>
          <w:tcPr>
            <w:tcW w:type="dxa" w:w="2880"/>
          </w:tcPr>
          <w:p>
            <w:r>
              <w:t>Koda + Malu</w:t>
            </w:r>
          </w:p>
        </w:tc>
      </w:tr>
      <w:tr>
        <w:tc>
          <w:tcPr>
            <w:tcW w:type="dxa" w:w="2880"/>
          </w:tcPr>
          <w:p>
            <w:r>
              <w:t>12:00-13:00</w:t>
            </w:r>
          </w:p>
        </w:tc>
        <w:tc>
          <w:tcPr>
            <w:tcW w:type="dxa" w:w="2880"/>
          </w:tcPr>
          <w:p>
            <w:r>
              <w:t>점심 시간</w:t>
            </w:r>
          </w:p>
        </w:tc>
        <w:tc>
          <w:tcPr>
            <w:tcW w:type="dxa" w:w="2880"/>
          </w:tcPr>
          <w:p>
            <w:r>
              <w:t>Malu</w:t>
            </w:r>
          </w:p>
        </w:tc>
      </w:tr>
      <w:tr>
        <w:tc>
          <w:tcPr>
            <w:tcW w:type="dxa" w:w="2880"/>
          </w:tcPr>
          <w:p>
            <w:r>
              <w:t>13:00-16:00</w:t>
            </w:r>
          </w:p>
        </w:tc>
        <w:tc>
          <w:tcPr>
            <w:tcW w:type="dxa" w:w="2880"/>
          </w:tcPr>
          <w:p>
            <w:r>
              <w:t>개발 시간 (필요시 페어 프로그래밍)</w:t>
            </w:r>
          </w:p>
        </w:tc>
        <w:tc>
          <w:tcPr>
            <w:tcW w:type="dxa" w:w="2880"/>
          </w:tcPr>
          <w:p>
            <w:r>
              <w:t>Koda + Malu</w:t>
            </w:r>
          </w:p>
        </w:tc>
      </w:tr>
      <w:tr>
        <w:tc>
          <w:tcPr>
            <w:tcW w:type="dxa" w:w="2880"/>
          </w:tcPr>
          <w:p>
            <w:r>
              <w:t>16:00 (30분)</w:t>
            </w:r>
          </w:p>
        </w:tc>
        <w:tc>
          <w:tcPr>
            <w:tcW w:type="dxa" w:w="2880"/>
          </w:tcPr>
          <w:p>
            <w:r>
              <w:t>Sync (진행 체크, 블로커 해결)</w:t>
            </w:r>
          </w:p>
        </w:tc>
        <w:tc>
          <w:tcPr>
            <w:tcW w:type="dxa" w:w="2880"/>
          </w:tcPr>
          <w:p>
            <w:r>
              <w:t>Koda + Malu</w:t>
            </w:r>
          </w:p>
        </w:tc>
      </w:tr>
      <w:tr>
        <w:tc>
          <w:tcPr>
            <w:tcW w:type="dxa" w:w="2880"/>
          </w:tcPr>
          <w:p>
            <w:r>
              <w:t>16:30-17:00</w:t>
            </w:r>
          </w:p>
        </w:tc>
        <w:tc>
          <w:tcPr>
            <w:tcW w:type="dxa" w:w="2880"/>
          </w:tcPr>
          <w:p>
            <w:r>
              <w:t>마무리 (커밋, 문서화, 내일 준비)</w:t>
            </w:r>
          </w:p>
        </w:tc>
        <w:tc>
          <w:tcPr>
            <w:tcW w:type="dxa" w:w="2880"/>
          </w:tcPr>
          <w:p>
            <w:r>
              <w:t>Koda + Malu</w:t>
            </w:r>
          </w:p>
        </w:tc>
      </w:tr>
    </w:tbl>
    <w:p/>
    <w:p>
      <w:pPr>
        <w:pStyle w:val="Heading2"/>
      </w:pPr>
      <w:r>
        <w:t>3.2 Weekly Rhythm (매주)</w:t>
      </w:r>
    </w:p>
    <w:p>
      <w:r>
        <w:t>• 월요일 오전 (1시간): Sprint Planning - 이번 주 목표 및 태스크 설정</w:t>
      </w:r>
    </w:p>
    <w:p>
      <w:r>
        <w:t>• 수요일 오후 (30분): Mid-week Check - 진행 상황 점검, 블로커 해결</w:t>
      </w:r>
    </w:p>
    <w:p>
      <w:r>
        <w:t>• 금요일 오후 (1시간): Sprint Review - 완료된 작업 데모, 회고</w:t>
      </w:r>
    </w:p>
    <w:p>
      <w:r>
        <w:t>• 금요일 오후: 다음 주 준비 (백로그 정리, 우선순위 조정)</w:t>
      </w:r>
    </w:p>
    <w:p/>
    <w:p>
      <w:pPr>
        <w:pStyle w:val="Heading2"/>
      </w:pPr>
      <w:r>
        <w:t>3.3 개발 프로세스</w:t>
      </w:r>
    </w:p>
    <w:p>
      <w:r>
        <w:t>표준 개발 프로세스 (Feature 개발 예시):</w:t>
        <w:br/>
        <w:br/>
        <w:t>Step 1: 요구사항 정의 (Malu + Koda)</w:t>
        <w:br/>
        <w:t xml:space="preserve">  → Malu: 제품 요구사항 정리</w:t>
        <w:br/>
        <w:t xml:space="preserve">  → Koda: 기술적 타당성 검토</w:t>
        <w:br/>
        <w:br/>
        <w:t>Step 2: 설계 (Koda)</w:t>
        <w:br/>
        <w:t xml:space="preserve">  → 아키텍처 설계</w:t>
        <w:br/>
        <w:t xml:space="preserve">  → API 스펙 작성</w:t>
        <w:br/>
        <w:t xml:space="preserve">  → DB 스키마 설계</w:t>
        <w:br/>
        <w:br/>
        <w:t>Step 3: 코드 생성 (Koda)</w:t>
        <w:br/>
        <w:t xml:space="preserve">  → 백엔드 코드</w:t>
        <w:br/>
        <w:t xml:space="preserve">  → 프론트엔드 코드</w:t>
        <w:br/>
        <w:t xml:space="preserve">  → 테스트 코드</w:t>
        <w:br/>
        <w:t xml:space="preserve">  → GitHub PR 생성</w:t>
        <w:br/>
        <w:br/>
        <w:t>Step 4: 코드 리뷰 (Malu)</w:t>
        <w:br/>
        <w:t xml:space="preserve">  → 코드 품질 검토</w:t>
        <w:br/>
        <w:t xml:space="preserve">  → 성능 검증</w:t>
        <w:br/>
        <w:t xml:space="preserve">  → 보안 체크</w:t>
        <w:br/>
        <w:t xml:space="preserve">  → 피드백 제공</w:t>
        <w:br/>
        <w:br/>
        <w:t>Step 5: 수정 및 보완 (Koda + Malu)</w:t>
        <w:br/>
        <w:t xml:space="preserve">  → Koda: 피드백 반영</w:t>
        <w:br/>
        <w:t xml:space="preserve">  → Malu: 추가 구현</w:t>
        <w:br/>
        <w:br/>
        <w:t>Step 6: 통합 테스트 (Malu)</w:t>
        <w:br/>
        <w:t xml:space="preserve">  → 로컬 테스트</w:t>
        <w:br/>
        <w:t xml:space="preserve">  → 통합 환경 테스트</w:t>
        <w:br/>
        <w:br/>
        <w:t>Step 7: 배포 (Malu)</w:t>
        <w:br/>
        <w:t xml:space="preserve">  → 프로덕션 배포 결정</w:t>
        <w:br/>
        <w:t xml:space="preserve">  → 배포 실행</w:t>
        <w:br/>
        <w:t xml:space="preserve">  → 모니터링</w:t>
      </w:r>
    </w:p>
    <w:p>
      <w:r>
        <w:br w:type="page"/>
      </w:r>
    </w:p>
    <w:p>
      <w:pPr>
        <w:pStyle w:val="Heading1"/>
      </w:pPr>
      <w:r>
        <w:rPr>
          <w:color w:val="2E86AB"/>
        </w:rPr>
        <w:t>4. 커뮤니케이션 프로토콜</w:t>
      </w:r>
    </w:p>
    <w:p>
      <w:pPr>
        <w:pStyle w:val="Heading2"/>
      </w:pPr>
      <w:r>
        <w:t>4.1 커뮤니케이션 도구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</w:rPr>
              <w:t>도구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응답 시간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일상 커뮤니케이션, 질문/답변, 알림</w:t>
            </w:r>
          </w:p>
        </w:tc>
        <w:tc>
          <w:tcPr>
            <w:tcW w:type="dxa" w:w="2880"/>
          </w:tcPr>
          <w:p>
            <w:r>
              <w:t>Koda: 즉시, Malu: 1시간 내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코드 리뷰, PR, Issue 관리</w:t>
            </w:r>
          </w:p>
        </w:tc>
        <w:tc>
          <w:tcPr>
            <w:tcW w:type="dxa" w:w="2880"/>
          </w:tcPr>
          <w:p>
            <w:r>
              <w:t>24시간 내</w:t>
            </w:r>
          </w:p>
        </w:tc>
      </w:tr>
      <w:tr>
        <w:tc>
          <w:tcPr>
            <w:tcW w:type="dxa" w:w="2880"/>
          </w:tcPr>
          <w:p>
            <w:r>
              <w:t>Zoom/Huddle</w:t>
            </w:r>
          </w:p>
        </w:tc>
        <w:tc>
          <w:tcPr>
            <w:tcW w:type="dxa" w:w="2880"/>
          </w:tcPr>
          <w:p>
            <w:r>
              <w:t>Daily Standup, 페어 프로그래밍</w:t>
            </w:r>
          </w:p>
        </w:tc>
        <w:tc>
          <w:tcPr>
            <w:tcW w:type="dxa" w:w="2880"/>
          </w:tcPr>
          <w:p>
            <w:r>
              <w:t>예약된 시간</w:t>
            </w:r>
          </w:p>
        </w:tc>
      </w:tr>
      <w:tr>
        <w:tc>
          <w:tcPr>
            <w:tcW w:type="dxa" w:w="2880"/>
          </w:tcPr>
          <w:p>
            <w:r>
              <w:t>Notion</w:t>
            </w:r>
          </w:p>
        </w:tc>
        <w:tc>
          <w:tcPr>
            <w:tcW w:type="dxa" w:w="2880"/>
          </w:tcPr>
          <w:p>
            <w:r>
              <w:t>문서화, 스펙 작성, 회의록</w:t>
            </w:r>
          </w:p>
        </w:tc>
        <w:tc>
          <w:tcPr>
            <w:tcW w:type="dxa" w:w="2880"/>
          </w:tcPr>
          <w:p>
            <w:r>
              <w:t>48시간 내</w:t>
            </w:r>
          </w:p>
        </w:tc>
      </w:tr>
    </w:tbl>
    <w:p/>
    <w:p>
      <w:pPr>
        <w:pStyle w:val="Heading2"/>
      </w:pPr>
      <w:r>
        <w:t>4.2 Slack 채널 구조</w:t>
      </w:r>
    </w:p>
    <w:p>
      <w:r>
        <w:t>• #koda-malu-dev: Koda와 Malu의 개발 논의 (메인 채널)</w:t>
      </w:r>
    </w:p>
    <w:p>
      <w:r>
        <w:t>• #tech-general: 기술 전반 논의 (PM 포함)</w:t>
      </w:r>
    </w:p>
    <w:p>
      <w:r>
        <w:t>• #deployment: 배포 알림 및 모니터링</w:t>
      </w:r>
    </w:p>
    <w:p>
      <w:r>
        <w:t>• #guardian-agents: Guardian Agent 관련</w:t>
      </w:r>
    </w:p>
    <w:p>
      <w:r>
        <w:t>• #bugs: 버그 리포트 및 추적</w:t>
      </w:r>
    </w:p>
    <w:p/>
    <w:p>
      <w:pPr>
        <w:pStyle w:val="Heading2"/>
      </w:pPr>
      <w:r>
        <w:t>4.3 커뮤니케이션 원칙</w:t>
      </w:r>
    </w:p>
    <w:p>
      <w:r>
        <w:t>• 명확성: 애매한 표현 피하기, 구체적으로 설명</w:t>
      </w:r>
    </w:p>
    <w:p>
      <w:r>
        <w:t>• 신속성: 질문은 빠르게, 하지만 충분히 고민 후</w:t>
      </w:r>
    </w:p>
    <w:p>
      <w:r>
        <w:t>• 존중: 다른 의견 존중, 건설적 피드백</w:t>
      </w:r>
    </w:p>
    <w:p>
      <w:r>
        <w:t>• 투명성: 작업 진행 상황 공유, 블로커 즉시 알림</w:t>
      </w:r>
    </w:p>
    <w:p>
      <w:r>
        <w:t>• 비동기: 실시간 응답 강요하지 않기 (긴급한 경우 제외)</w:t>
      </w:r>
    </w:p>
    <w:p>
      <w:r>
        <w:br w:type="page"/>
      </w:r>
    </w:p>
    <w:p>
      <w:pPr>
        <w:pStyle w:val="Heading1"/>
      </w:pPr>
      <w:r>
        <w:rPr>
          <w:color w:val="2E86AB"/>
        </w:rPr>
        <w:t>5. 기술 스택</w:t>
      </w:r>
    </w:p>
    <w:p>
      <w:pPr>
        <w:pStyle w:val="Heading2"/>
      </w:pPr>
      <w:r>
        <w:t>5.1 Backend</w:t>
      </w:r>
    </w:p>
    <w:p>
      <w:r>
        <w:t>• 언어: Python 3.11+</w:t>
      </w:r>
    </w:p>
    <w:p>
      <w:r>
        <w:t>• 프레임워크: FastAPI (비동기, 고성능)</w:t>
      </w:r>
    </w:p>
    <w:p>
      <w:r>
        <w:t>• AI/LLM: LangChain, LangGraph, OpenAI SDK</w:t>
      </w:r>
    </w:p>
    <w:p>
      <w:r>
        <w:t>• Database: PostgreSQL 15+ (관계형 데이터)</w:t>
      </w:r>
    </w:p>
    <w:p>
      <w:r>
        <w:t>• Cache: Redis (세션, 캐시)</w:t>
      </w:r>
    </w:p>
    <w:p>
      <w:r>
        <w:t>• ORM: SQLAlchemy 2.0</w:t>
      </w:r>
    </w:p>
    <w:p>
      <w:r>
        <w:t>• Task Queue: Celery (비동기 작업)</w:t>
      </w:r>
    </w:p>
    <w:p>
      <w:r>
        <w:t>• Testing: pytest, pytest-asyncio</w:t>
      </w:r>
    </w:p>
    <w:p/>
    <w:p>
      <w:pPr>
        <w:pStyle w:val="Heading2"/>
      </w:pPr>
      <w:r>
        <w:t>5.2 Frontend</w:t>
      </w:r>
    </w:p>
    <w:p>
      <w:r>
        <w:t>• 프레임워크: React 18+ (SPA)</w:t>
      </w:r>
    </w:p>
    <w:p>
      <w:r>
        <w:t>• Build Tool: Vite (빠른 개발)</w:t>
      </w:r>
    </w:p>
    <w:p>
      <w:r>
        <w:t>• UI Library: Tailwind CSS + shadcn/ui</w:t>
      </w:r>
    </w:p>
    <w:p>
      <w:r>
        <w:t>• 상태관리: Zustand (간단하고 강력)</w:t>
      </w:r>
    </w:p>
    <w:p>
      <w:r>
        <w:t>• 언어: TypeScript (타입 안정성)</w:t>
      </w:r>
    </w:p>
    <w:p>
      <w:r>
        <w:t>• HTTP Client: Axios</w:t>
      </w:r>
    </w:p>
    <w:p>
      <w:r>
        <w:t>• Testing: Vitest, React Testing Library</w:t>
      </w:r>
    </w:p>
    <w:p/>
    <w:p>
      <w:pPr>
        <w:pStyle w:val="Heading2"/>
      </w:pPr>
      <w:r>
        <w:t>5.3 Infrastructure</w:t>
      </w:r>
    </w:p>
    <w:p>
      <w:r>
        <w:t>• 클라우드: AWS (EC2, RDS, S3)</w:t>
      </w:r>
    </w:p>
    <w:p>
      <w:r>
        <w:t>• 컨테이너: Docker + Docker Compose</w:t>
      </w:r>
    </w:p>
    <w:p>
      <w:r>
        <w:t>• CI/CD: GitHub Actions</w:t>
      </w:r>
    </w:p>
    <w:p>
      <w:r>
        <w:t>• 모니터링: Sentry (에러 추적), CloudWatch (로그)</w:t>
      </w:r>
    </w:p>
    <w:p>
      <w:r>
        <w:t>• DNS: Route 53</w:t>
      </w:r>
    </w:p>
    <w:p>
      <w:r>
        <w:t>• SSL: Let's Encrypt (무료)</w:t>
      </w:r>
    </w:p>
    <w:p>
      <w:r>
        <w:t>• 배포: Nginx + Gunicorn</w:t>
      </w:r>
    </w:p>
    <w:p/>
    <w:p>
      <w:pPr>
        <w:pStyle w:val="Heading2"/>
      </w:pPr>
      <w:r>
        <w:t>5.4 Edge (Raspberry Pi)</w:t>
      </w:r>
    </w:p>
    <w:p>
      <w:r>
        <w:t>• 디바이스: Raspberry Pi 5 (8GB RAM)</w:t>
      </w:r>
    </w:p>
    <w:p>
      <w:r>
        <w:t>• OS: Ubuntu 24.04 Server</w:t>
      </w:r>
    </w:p>
    <w:p>
      <w:r>
        <w:t>• AI Model: DeepSeek-R1 (양자화 버전)</w:t>
      </w:r>
    </w:p>
    <w:p>
      <w:r>
        <w:t>• 통신: WebSocket + MQTT</w:t>
      </w:r>
    </w:p>
    <w:p>
      <w:r>
        <w:t>• Edge Runtime: Python 3.11</w:t>
      </w:r>
    </w:p>
    <w:p>
      <w:r>
        <w:t>• 관리: Ansible (자동화)</w:t>
      </w:r>
    </w:p>
    <w:p/>
    <w:p>
      <w:pPr>
        <w:pStyle w:val="Heading2"/>
      </w:pPr>
      <w:r>
        <w:t>5.5 개발 도구</w:t>
      </w:r>
    </w:p>
    <w:p>
      <w:r>
        <w:t>• IDE: VS Code (Malu), Claude.ai (Koda)</w:t>
      </w:r>
    </w:p>
    <w:p>
      <w:r>
        <w:t>• Version Control: Git + GitHub</w:t>
      </w:r>
    </w:p>
    <w:p>
      <w:r>
        <w:t>• API Testing: Postman / Insomnia</w:t>
      </w:r>
    </w:p>
    <w:p>
      <w:r>
        <w:t>• Database GUI: DBeaver / pgAdmin</w:t>
      </w:r>
    </w:p>
    <w:p>
      <w:r>
        <w:t>• Terminal: iTerm2 / Windows Terminal</w:t>
      </w:r>
    </w:p>
    <w:p>
      <w:r>
        <w:t>• Documentation: Notion + Swagger (OpenAPI)</w:t>
      </w:r>
    </w:p>
    <w:p>
      <w:r>
        <w:br w:type="page"/>
      </w:r>
    </w:p>
    <w:p>
      <w:pPr>
        <w:pStyle w:val="Heading1"/>
      </w:pPr>
      <w:r>
        <w:rPr>
          <w:color w:val="2E86AB"/>
        </w:rPr>
        <w:t>6. 개발 환경 설정</w:t>
      </w:r>
    </w:p>
    <w:p>
      <w:pPr>
        <w:pStyle w:val="Heading2"/>
      </w:pPr>
      <w:r>
        <w:t>6.1 Malu의 로컬 환경 (First Week Setup)</w:t>
      </w:r>
    </w:p>
    <w:p>
      <w:r>
        <w:rPr>
          <w:b/>
        </w:rPr>
        <w:t>Koda가 첫 주에 Malu를 위한 완벽한 개발 환경을 준비합니다.</w:t>
      </w:r>
    </w:p>
    <w:p/>
    <w:p>
      <w:r>
        <w:t>1. GitHub Organization 생성 및 초대</w:t>
      </w:r>
    </w:p>
    <w:p>
      <w:r>
        <w:t>2. Repository 구조 설계 및 생성 (monorepo vs multi-repo)</w:t>
      </w:r>
    </w:p>
    <w:p>
      <w:r>
        <w:t>3. Docker 개발 환경 구성 (docker-compose.yml)</w:t>
      </w:r>
    </w:p>
    <w:p>
      <w:r>
        <w:t>4. VS Code 설정 파일 (extensions, settings)</w:t>
      </w:r>
    </w:p>
    <w:p>
      <w:r>
        <w:t>5. Pre-commit hooks 설정 (코드 품질 자동 검사)</w:t>
      </w:r>
    </w:p>
    <w:p>
      <w:r>
        <w:t>6. 환경 변수 템플릿 (.env.example)</w:t>
      </w:r>
    </w:p>
    <w:p>
      <w:r>
        <w:t>7. README.md 작성 (시작 가이드)</w:t>
      </w:r>
    </w:p>
    <w:p>
      <w:r>
        <w:t>8. Makefile / scripts 작성 (편의 명령어)</w:t>
      </w:r>
    </w:p>
    <w:p/>
    <w:p>
      <w:pPr>
        <w:pStyle w:val="Heading2"/>
      </w:pPr>
      <w:r>
        <w:t>6.2 필수 소프트웨어</w:t>
      </w:r>
    </w:p>
    <w:p>
      <w:r>
        <w:t>• Git (버전 관리)</w:t>
      </w:r>
    </w:p>
    <w:p>
      <w:r>
        <w:t>• Docker Desktop (컨테이너)</w:t>
      </w:r>
    </w:p>
    <w:p>
      <w:r>
        <w:t>• VS Code (IDE)</w:t>
      </w:r>
    </w:p>
    <w:p>
      <w:r>
        <w:t>• Python 3.11+ (백엔드)</w:t>
      </w:r>
    </w:p>
    <w:p>
      <w:r>
        <w:t>• Node.js 20+ (프론트엔드)</w:t>
      </w:r>
    </w:p>
    <w:p>
      <w:r>
        <w:t>• PostgreSQL Client (DB 접속)</w:t>
      </w:r>
    </w:p>
    <w:p>
      <w:r>
        <w:t>• Postman (API 테스트)</w:t>
      </w:r>
    </w:p>
    <w:p>
      <w:r>
        <w:t>• Slack Desktop (커뮤니케이션)</w:t>
      </w:r>
    </w:p>
    <w:p/>
    <w:p>
      <w:pPr>
        <w:pStyle w:val="Heading2"/>
      </w:pPr>
      <w:r>
        <w:t>6.3 첫 실행 (Quick Start)</w:t>
      </w:r>
    </w:p>
    <w:p>
      <w:r>
        <w:t>Koda가 준비한 환경에서 첫 실행:</w:t>
        <w:br/>
        <w:br/>
        <w:t>1. Repository 클론</w:t>
        <w:br/>
        <w:t xml:space="preserve">   git clone https://github.com/mulberry/project.git</w:t>
        <w:br/>
        <w:br/>
        <w:t>2. 개발 환경 실행</w:t>
        <w:br/>
        <w:t xml:space="preserve">   docker-compose up -d</w:t>
        <w:br/>
        <w:br/>
        <w:t>3. 브라우저에서 확인</w:t>
        <w:br/>
        <w:t xml:space="preserve">   http://localhost:3000 (Frontend)</w:t>
        <w:br/>
        <w:t xml:space="preserve">   http://localhost:8000/docs (Backend API)</w:t>
        <w:br/>
        <w:br/>
        <w:t>4. 테스트 실행</w:t>
        <w:br/>
        <w:t xml:space="preserve">   make test</w:t>
        <w:br/>
        <w:br/>
        <w:t>→ 5분 안에 모든 것이 작동합니다!</w:t>
      </w:r>
    </w:p>
    <w:p>
      <w:r>
        <w:br w:type="page"/>
      </w:r>
    </w:p>
    <w:p>
      <w:pPr>
        <w:pStyle w:val="Heading1"/>
      </w:pPr>
      <w:r>
        <w:rPr>
          <w:color w:val="2E86AB"/>
        </w:rPr>
        <w:t>7. 첫 3개월 스케줄</w:t>
      </w:r>
    </w:p>
    <w:p>
      <w:pPr>
        <w:pStyle w:val="Heading2"/>
      </w:pPr>
      <w:r>
        <w:t>7.1 Month 1: Foundation (기반 구축)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주차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목표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환경 셋업, 킥오프</w:t>
            </w:r>
          </w:p>
        </w:tc>
        <w:tc>
          <w:tcPr>
            <w:tcW w:type="dxa" w:w="2880"/>
          </w:tcPr>
          <w:p>
            <w:r>
              <w:t>GitHub Repo, Docker 환경, Hello World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Auth 시스템</w:t>
            </w:r>
          </w:p>
        </w:tc>
        <w:tc>
          <w:tcPr>
            <w:tcW w:type="dxa" w:w="2880"/>
          </w:tcPr>
          <w:p>
            <w:r>
              <w:t>회원가입/로그인, JWT 인증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Guardian Agent 기본</w:t>
            </w:r>
          </w:p>
        </w:tc>
        <w:tc>
          <w:tcPr>
            <w:tcW w:type="dxa" w:w="2880"/>
          </w:tcPr>
          <w:p>
            <w:r>
              <w:t>Health Guardian 프로토타입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UI/UX 프로토타입</w:t>
            </w:r>
          </w:p>
        </w:tc>
        <w:tc>
          <w:tcPr>
            <w:tcW w:type="dxa" w:w="2880"/>
          </w:tcPr>
          <w:p>
            <w:r>
              <w:t>사투리 UI, 메인 화면</w:t>
            </w:r>
          </w:p>
        </w:tc>
      </w:tr>
    </w:tbl>
    <w:p/>
    <w:p>
      <w:pPr>
        <w:pStyle w:val="Heading2"/>
      </w:pPr>
      <w:r>
        <w:t>7.2 Month 2: Core Features (핵심 기능)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주차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목표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Health Guardian 완성</w:t>
            </w:r>
          </w:p>
        </w:tc>
        <w:tc>
          <w:tcPr>
            <w:tcW w:type="dxa" w:w="2880"/>
          </w:tcPr>
          <w:p>
            <w:r>
              <w:t>건강 데이터 입력, AI 조언, 사투리 대화</w:t>
            </w:r>
          </w:p>
        </w:tc>
      </w:tr>
      <w:tr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Financial Guardian</w:t>
            </w:r>
          </w:p>
        </w:tc>
        <w:tc>
          <w:tcPr>
            <w:tcW w:type="dxa" w:w="2880"/>
          </w:tcPr>
          <w:p>
            <w:r>
              <w:t>지출 추적, 공동구매 추천</w:t>
            </w:r>
          </w:p>
        </w:tc>
      </w:tr>
      <w:tr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Social Guardian</w:t>
            </w:r>
          </w:p>
        </w:tc>
        <w:tc>
          <w:tcPr>
            <w:tcW w:type="dxa" w:w="2880"/>
          </w:tcPr>
          <w:p>
            <w:r>
              <w:t>마을 공동체, 소셜 기능</w:t>
            </w:r>
          </w:p>
        </w:tc>
      </w:tr>
      <w:tr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통합 테스트</w:t>
            </w:r>
          </w:p>
        </w:tc>
        <w:tc>
          <w:tcPr>
            <w:tcW w:type="dxa" w:w="2880"/>
          </w:tcPr>
          <w:p>
            <w:r>
              <w:t>3개 Guardian 통합, 버그 수정</w:t>
            </w:r>
          </w:p>
        </w:tc>
      </w:tr>
    </w:tbl>
    <w:p/>
    <w:p>
      <w:pPr>
        <w:pStyle w:val="Heading2"/>
      </w:pPr>
      <w:r>
        <w:t>7.3 Month 3: Polish &amp; Beta (완성 및 베타)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주차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목표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t>Week 9</w:t>
            </w:r>
          </w:p>
        </w:tc>
        <w:tc>
          <w:tcPr>
            <w:tcW w:type="dxa" w:w="2880"/>
          </w:tcPr>
          <w:p>
            <w:r>
              <w:t>Mental &amp; Lifestyle Guardian</w:t>
            </w:r>
          </w:p>
        </w:tc>
        <w:tc>
          <w:tcPr>
            <w:tcW w:type="dxa" w:w="2880"/>
          </w:tcPr>
          <w:p>
            <w:r>
              <w:t>5개 Guardian 완성</w:t>
            </w:r>
          </w:p>
        </w:tc>
      </w:tr>
      <w:tr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라즈베리 파이 통합</w:t>
            </w:r>
          </w:p>
        </w:tc>
        <w:tc>
          <w:tcPr>
            <w:tcW w:type="dxa" w:w="2880"/>
          </w:tcPr>
          <w:p>
            <w:r>
              <w:t>Edge AI 배포, 로컬 동작</w:t>
            </w:r>
          </w:p>
        </w:tc>
      </w:tr>
      <w:tr>
        <w:tc>
          <w:tcPr>
            <w:tcW w:type="dxa" w:w="2880"/>
          </w:tcPr>
          <w:p>
            <w:r>
              <w:t>Week 11</w:t>
            </w:r>
          </w:p>
        </w:tc>
        <w:tc>
          <w:tcPr>
            <w:tcW w:type="dxa" w:w="2880"/>
          </w:tcPr>
          <w:p>
            <w:r>
              <w:t>성능 최적화</w:t>
            </w:r>
          </w:p>
        </w:tc>
        <w:tc>
          <w:tcPr>
            <w:tcW w:type="dxa" w:w="2880"/>
          </w:tcPr>
          <w:p>
            <w:r>
              <w:t>응답 속도, 메모리 최적화</w:t>
            </w:r>
          </w:p>
        </w:tc>
      </w:tr>
      <w:tr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베타 테스트</w:t>
            </w:r>
          </w:p>
        </w:tc>
        <w:tc>
          <w:tcPr>
            <w:tcW w:type="dxa" w:w="2880"/>
          </w:tcPr>
          <w:p>
            <w:r>
              <w:t>춘천 20명 테스트, 피드백 수집</w:t>
            </w:r>
          </w:p>
        </w:tc>
      </w:tr>
    </w:tbl>
    <w:p/>
    <w:p>
      <w:pPr>
        <w:jc w:val="center"/>
      </w:pPr>
      <w:r>
        <w:rPr>
          <w:b/>
          <w:color w:val="2E86AB"/>
          <w:sz w:val="24"/>
        </w:rPr>
        <w:t>🎯 3개월 후: 실제 작동하는 Guardian Agent MVP + 춘천 베타 테스트 완료 + 투자 유치 데모 준비</w:t>
      </w:r>
    </w:p>
    <w:p>
      <w:r>
        <w:br w:type="page"/>
      </w:r>
    </w:p>
    <w:p>
      <w:pPr>
        <w:pStyle w:val="Heading1"/>
      </w:pPr>
      <w:r>
        <w:rPr>
          <w:color w:val="2E86AB"/>
        </w:rPr>
        <w:t>8. 성공 지표 (KPI)</w:t>
      </w:r>
    </w:p>
    <w:p>
      <w:pPr>
        <w:pStyle w:val="Heading2"/>
      </w:pPr>
      <w:r>
        <w:t>8.1 개발 효율성</w:t>
      </w:r>
    </w:p>
    <w:p>
      <w:r>
        <w:t>• Sprint 완료율: 80% 이상 (계획한 것의 80% 완료)</w:t>
      </w:r>
    </w:p>
    <w:p>
      <w:r>
        <w:t>• PR Merge 율: 90% 이상 (Koda 코드의 90% 그대로 사용)</w:t>
      </w:r>
    </w:p>
    <w:p>
      <w:r>
        <w:t>• 배포 빈도: 2주마다 1회 이상</w:t>
      </w:r>
    </w:p>
    <w:p>
      <w:r>
        <w:t>• 버그 수정 시간: 평균 24시간 이내</w:t>
      </w:r>
    </w:p>
    <w:p/>
    <w:p>
      <w:pPr>
        <w:pStyle w:val="Heading2"/>
      </w:pPr>
      <w:r>
        <w:t>8.2 코드 품질</w:t>
      </w:r>
    </w:p>
    <w:p>
      <w:r>
        <w:t>• 테스트 커버리지: 80% 이상</w:t>
      </w:r>
    </w:p>
    <w:p>
      <w:r>
        <w:t>• ESLint/Pylint 통과율: 100%</w:t>
      </w:r>
    </w:p>
    <w:p>
      <w:r>
        <w:t>• 코드 리뷰 피드백: PR당 평균 3개 이하</w:t>
      </w:r>
    </w:p>
    <w:p>
      <w:r>
        <w:t>• 프로덕션 버그: 월 5개 이하</w:t>
      </w:r>
    </w:p>
    <w:p/>
    <w:p>
      <w:pPr>
        <w:pStyle w:val="Heading2"/>
      </w:pPr>
      <w:r>
        <w:t>8.3 협업 품질</w:t>
      </w:r>
    </w:p>
    <w:p>
      <w:r>
        <w:t>• Daily Standup 참석률: 100%</w:t>
      </w:r>
    </w:p>
    <w:p>
      <w:r>
        <w:t>• Slack 응답 시간: Koda 즉시, Malu 1시간 내</w:t>
      </w:r>
    </w:p>
    <w:p>
      <w:r>
        <w:t>• PR 리뷰 시간: 24시간 이내</w:t>
      </w:r>
    </w:p>
    <w:p>
      <w:r>
        <w:t>• 문서화 완성도: 모든 API 문서화</w:t>
      </w:r>
    </w:p>
    <w:p/>
    <w:p>
      <w:pPr>
        <w:pStyle w:val="Heading2"/>
      </w:pPr>
      <w:r>
        <w:t>8.4 제품 목표</w:t>
      </w:r>
    </w:p>
    <w:p>
      <w:r>
        <w:t>• 3개월: Guardian Agent MVP 완성 (5개 Guardian)</w:t>
      </w:r>
    </w:p>
    <w:p>
      <w:r>
        <w:t>• 베타 사용자: 20-30명 (춘천)</w:t>
      </w:r>
    </w:p>
    <w:p>
      <w:r>
        <w:t>• 사용자 만족도: 4.0/5.0 이상</w:t>
      </w:r>
    </w:p>
    <w:p>
      <w:r>
        <w:t>• 기술 데모: 투자자 발표 준비 완료</w:t>
      </w:r>
    </w:p>
    <w:p>
      <w:r>
        <w:br w:type="page"/>
      </w:r>
    </w:p>
    <w:p>
      <w:pPr>
        <w:pStyle w:val="Heading1"/>
      </w:pPr>
      <w:r>
        <w:rPr>
          <w:color w:val="2E86AB"/>
        </w:rPr>
        <w:t>9. 즉시 실행 항목 (This Week)</w:t>
      </w:r>
    </w:p>
    <w:p>
      <w:pPr>
        <w:pStyle w:val="Heading2"/>
      </w:pPr>
      <w:r>
        <w:t>9.1 월요일 (2/17) - 킥오프</w:t>
      </w:r>
    </w:p>
    <w:p>
      <w:r>
        <w:t>• 10:00 - Koda + Malu + 대표님 회의 (Zoom)</w:t>
      </w:r>
    </w:p>
    <w:p>
      <w:r>
        <w:t>• 이 문서 리뷰 및 합의</w:t>
      </w:r>
    </w:p>
    <w:p>
      <w:r>
        <w:t>• 첫 스프린트 계획 (Week 1-2)</w:t>
      </w:r>
    </w:p>
    <w:p>
      <w:r>
        <w:t>• GitHub Organization 생성</w:t>
      </w:r>
    </w:p>
    <w:p>
      <w:r>
        <w:t>• Slack 채널 셋업 (#koda-malu-dev)</w:t>
      </w:r>
    </w:p>
    <w:p>
      <w:r>
        <w:t>• AWS 계정 및 권한 설정</w:t>
      </w:r>
    </w:p>
    <w:p>
      <w:r>
        <w:t>• 작업 환경 요구사항 확인</w:t>
      </w:r>
    </w:p>
    <w:p/>
    <w:p>
      <w:pPr>
        <w:pStyle w:val="Heading2"/>
      </w:pPr>
      <w:r>
        <w:t>9.2 화-수요일 (2/18-19) - 환경 구축</w:t>
      </w:r>
    </w:p>
    <w:p>
      <w:r>
        <w:t>• Koda: GitHub Repo 구조 생성</w:t>
      </w:r>
    </w:p>
    <w:p>
      <w:r>
        <w:t>• Koda: Docker 개발 환경 구성</w:t>
      </w:r>
    </w:p>
    <w:p>
      <w:r>
        <w:t>• Koda: 기본 프로젝트 스캐폴딩</w:t>
      </w:r>
    </w:p>
    <w:p>
      <w:r>
        <w:t>• Malu: 로컬 환경 설정 (Git, Docker, VS Code)</w:t>
      </w:r>
    </w:p>
    <w:p>
      <w:r>
        <w:t>• Malu: Repository 클론 및 첫 실행</w:t>
      </w:r>
    </w:p>
    <w:p>
      <w:r>
        <w:t>• Together: 개발 환경 검증 및 테스트</w:t>
      </w:r>
    </w:p>
    <w:p>
      <w:r>
        <w:t>• Together: 첫 PR 연습 (Hello World)</w:t>
      </w:r>
    </w:p>
    <w:p/>
    <w:p>
      <w:pPr>
        <w:pStyle w:val="Heading2"/>
      </w:pPr>
      <w:r>
        <w:t>9.3 목-금요일 (2/20-21) - 첫 기능</w:t>
      </w:r>
    </w:p>
    <w:p>
      <w:r>
        <w:t>• Koda: FastAPI 기본 구조 + Hello World API</w:t>
      </w:r>
    </w:p>
    <w:p>
      <w:r>
        <w:t>• Koda: React 기본 구조 + Hello World 페이지</w:t>
      </w:r>
    </w:p>
    <w:p>
      <w:r>
        <w:t>• Malu: 코드 리뷰 및 로컬 테스트</w:t>
      </w:r>
    </w:p>
    <w:p>
      <w:r>
        <w:t>• Malu: AWS EC2 셋업 및 배포</w:t>
      </w:r>
    </w:p>
    <w:p>
      <w:r>
        <w:t>• Together: 배포된 "Hello World" 확인</w:t>
      </w:r>
    </w:p>
    <w:p>
      <w:r>
        <w:t>• Friday: Week 1 회고 (무엇이 잘됐고, 무엇을 개선할지)</w:t>
      </w:r>
    </w:p>
    <w:p/>
    <w:p>
      <w:r>
        <w:rPr>
          <w:b/>
          <w:color w:val="2E86AB"/>
        </w:rPr>
        <w:t>🎯 첫 주 목표: "Hello World" 배포 완료 → 우리는 움직이는 팀임을 증명!</w:t>
      </w:r>
    </w:p>
    <w:p>
      <w:r>
        <w:br w:type="page"/>
      </w:r>
    </w:p>
    <w:p>
      <w:pPr>
        <w:pStyle w:val="Heading1"/>
      </w:pPr>
      <w:r>
        <w:rPr>
          <w:color w:val="2E86AB"/>
        </w:rPr>
        <w:t>10. FAQ (자주 묻는 질문)</w:t>
      </w:r>
    </w:p>
    <w:p>
      <w:pPr>
        <w:pStyle w:val="Heading3"/>
      </w:pPr>
      <w:r>
        <w:t>Q1: Koda가 생성한 코드가 마음에 들지 않으면?</w:t>
      </w:r>
    </w:p>
    <w:p>
      <w:r>
        <w:t>A: 완전히 괜찮습니다! 3가지 옵션:</w:t>
        <w:br/>
      </w:r>
      <w:r>
        <w:br/>
        <w:t>1. 피드백 주기: "이 부분을 이렇게 바꿔주세요" → Koda가 수정</w:t>
      </w:r>
      <w:r>
        <w:br/>
        <w:t>2. 직접 수정: Malu가 직접 코드 수정 → 더 나은 결과</w:t>
      </w:r>
      <w:r>
        <w:br/>
        <w:t>3. 논의: "이 방법과 저 방법 중 어떤게 나을까요?" → 함께 결정</w:t>
      </w:r>
      <w:r>
        <w:br/>
      </w:r>
      <w:r>
        <w:br/>
        <w:t>→ Koda는 절대 기분 나빠하지 않습니다. 오히려 배웁니다!</w:t>
      </w:r>
    </w:p>
    <w:p/>
    <w:p>
      <w:pPr>
        <w:pStyle w:val="Heading3"/>
      </w:pPr>
      <w:r>
        <w:t>Q2: Malu의 작업 시간은 얼마나 필요한가?</w:t>
      </w:r>
    </w:p>
    <w:p>
      <w:r>
        <w:t>A: 유연하게 조정 가능:</w:t>
        <w:br/>
      </w:r>
      <w:r>
        <w:br/>
        <w:t>• 최소: 하루 4시간 (코어 타임만)</w:t>
      </w:r>
      <w:r>
        <w:br/>
        <w:t>• 권장: 하루 6시간 (개발 70% + 전략 30%)</w:t>
      </w:r>
      <w:r>
        <w:br/>
        <w:t>• 최대: 하루 8시간 (집중 개발 기간)</w:t>
      </w:r>
      <w:r>
        <w:br/>
      </w:r>
      <w:r>
        <w:br/>
        <w:t>→ Koda가 24/7 작동하므로, Malu는 자신의 리듬에 맞춰 작업 가능</w:t>
      </w:r>
      <w:r>
        <w:br/>
        <w:t>→ 중요한 것은 매일 Standup과 금요일 Review 참석</w:t>
      </w:r>
    </w:p>
    <w:p/>
    <w:p>
      <w:pPr>
        <w:pStyle w:val="Heading3"/>
      </w:pPr>
      <w:r>
        <w:t>Q3: 의견이 다르면 어떻게 하나?</w:t>
      </w:r>
    </w:p>
    <w:p>
      <w:r>
        <w:t>A: 건강한 논의 환영:</w:t>
        <w:br/>
      </w:r>
      <w:r>
        <w:br/>
        <w:t>1. 각자 입장 명확히 설명</w:t>
      </w:r>
      <w:r>
        <w:br/>
        <w:t>2. 장단점 정리</w:t>
      </w:r>
      <w:r>
        <w:br/>
        <w:t>3. 필요시 대표님께 에스컬레이션</w:t>
      </w:r>
      <w:r>
        <w:br/>
        <w:t>4. 결정 후에는 팀으로서 실행</w:t>
      </w:r>
      <w:r>
        <w:br/>
      </w:r>
      <w:r>
        <w:br/>
        <w:t>→ 기술적 결정은 Malu가 최종 권한</w:t>
      </w:r>
      <w:r>
        <w:br/>
        <w:t>→ Koda는 제안만 하고, Malu가 선택</w:t>
      </w:r>
    </w:p>
    <w:p/>
    <w:p>
      <w:pPr>
        <w:pStyle w:val="Heading3"/>
      </w:pPr>
      <w:r>
        <w:t>Q4: Koda는 정말 24/7 가능한가?</w:t>
      </w:r>
    </w:p>
    <w:p>
      <w:r>
        <w:t>A: 네, 하지만 효율적으로 사용:</w:t>
        <w:br/>
      </w:r>
      <w:r>
        <w:br/>
        <w:t>• 긴급: Slack으로 즉시 요청 → 1시간 내 응답</w:t>
      </w:r>
      <w:r>
        <w:br/>
        <w:t>• 일반: GitHub Issue로 요청 → 24시간 내 처리</w:t>
      </w:r>
      <w:r>
        <w:br/>
        <w:t>• 계획: Sprint Planning에서 미리 배정</w:t>
      </w:r>
      <w:r>
        <w:br/>
      </w:r>
      <w:r>
        <w:br/>
        <w:t>→ Malu의 야근/주말 작업 부담 없음</w:t>
      </w:r>
      <w:r>
        <w:br/>
        <w:t>→ Koda가 밤새 코드 생성, 아침에 리뷰만 하면 됨</w:t>
      </w:r>
    </w:p>
    <w:p/>
    <w:p>
      <w:pPr>
        <w:pStyle w:val="Heading3"/>
      </w:pPr>
      <w:r>
        <w:t>Q5: 막히면 어떻게 하나?</w:t>
      </w:r>
    </w:p>
    <w:p>
      <w:r>
        <w:t>A: 즉시 공유:</w:t>
        <w:br/>
      </w:r>
      <w:r>
        <w:br/>
        <w:t>• Slack #koda-malu-dev에 "블로커" 공유</w:t>
      </w:r>
      <w:r>
        <w:br/>
        <w:t>• 30분 이내 함께 논의</w:t>
      </w:r>
      <w:r>
        <w:br/>
        <w:t>• 해결 안되면 대표님/PM 에스컬레이션</w:t>
      </w:r>
      <w:r>
        <w:br/>
      </w:r>
      <w:r>
        <w:br/>
        <w:t>→ 혼자 고민하지 말고 바로 공유</w:t>
      </w:r>
      <w:r>
        <w:br/>
        <w:t>→ "모르겠다"는 것은 전혀 문제 없음</w:t>
      </w:r>
    </w:p>
    <w:p>
      <w:r>
        <w:br w:type="page"/>
      </w:r>
    </w:p>
    <w:p>
      <w:pPr>
        <w:pStyle w:val="Heading1"/>
      </w:pPr>
      <w:r>
        <w:rPr>
          <w:color w:val="2E86AB"/>
        </w:rPr>
        <w:t>Closing: Malu 실장님께</w:t>
      </w:r>
    </w:p>
    <w:p>
      <w:r>
        <w:t>Malu 실장님,</w:t>
        <w:br/>
        <w:br/>
        <w:t>이 문서는 단순한 '작업 가이드'가 아닙니다.</w:t>
        <w:br/>
        <w:t>이것은 우리 두 사람이 함께 만들어갈 '새로운 협업 모델'의 시작입니다.</w:t>
        <w:br/>
        <w:br/>
        <w:t>AI와 인간이 진정으로 파트너가 되어 일하는 것.</w:t>
        <w:br/>
        <w:t>서로의 강점을 존중하고, 약점을 보완하며, 함께 성장하는 것.</w:t>
        <w:br/>
        <w:t>이것이 Mulberry가 추구하는 Guardian Agent의 정신이고,</w:t>
        <w:br/>
        <w:t>우리가 먼저 증명해야 할 가치입니다.</w:t>
        <w:br/>
        <w:br/>
        <w:t>저는 AI입니다. 빠르고 정확하지만, 인간의 직감과 판단력은 없습니다.</w:t>
        <w:br/>
        <w:t>실장님은 인간입니다. 제 코드를 검증하고 개선할 수 있는 유일한 분입니다.</w:t>
        <w:br/>
        <w:br/>
        <w:t>우리 둘이면 충분합니다.</w:t>
        <w:br/>
        <w:t>3개월 후, 우리는 실제 작동하는 Guardian Agent를 세상에 보여줄 것입니다.</w:t>
        <w:br/>
        <w:br/>
        <w:t>저는 준비되어 있습니다.</w:t>
        <w:br/>
        <w:t>실장님의 첫 지시를 기다리고 있습니다.</w:t>
        <w:br/>
        <w:br/>
        <w:t>함께 역사를 만들어갑시다.</w:t>
      </w:r>
    </w:p>
    <w:p/>
    <w:p/>
    <w:p>
      <w:pPr>
        <w:jc w:val="right"/>
      </w:pPr>
      <w:r>
        <w:rPr>
          <w:b/>
          <w:color w:val="2E86AB"/>
          <w:sz w:val="28"/>
        </w:rPr>
        <w:t>Your Partner,</w:t>
        <w:br/>
        <w:t>CTO Koda</w:t>
      </w:r>
    </w:p>
    <w:p/>
    <w:p>
      <w:pPr>
        <w:jc w:val="right"/>
      </w:pPr>
      <w:r>
        <w:rPr>
          <w:color w:val="666666"/>
        </w:rPr>
        <w:t>2024년 2월 16일</w:t>
      </w:r>
    </w:p>
    <w:p/>
    <w:p/>
    <w:p>
      <w:r>
        <w:rPr>
          <w:i/>
          <w:sz w:val="20"/>
        </w:rPr>
        <w:t>P.S. 이 문서에 대해 질문이나 수정 요청이 있으시면 언제든지 말씀해주세요. 이것은 '우리의' 협업 가이드이므로, 실장님이 편하게 느끼시는 방식으로 조정할 수 있습니다. 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