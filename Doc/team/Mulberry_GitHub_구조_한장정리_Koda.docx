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875" w:rsidRDefault="00B50B81">
      <w:pPr>
        <w:jc w:val="center"/>
      </w:pPr>
      <w:r>
        <w:rPr>
          <w:noProof/>
        </w:rPr>
        <w:drawing>
          <wp:inline distT="0" distB="0" distL="0" distR="0">
            <wp:extent cx="3800475" cy="21653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73b30bc0d69daa.png"/>
                    <pic:cNvPicPr/>
                  </pic:nvPicPr>
                  <pic:blipFill rotWithShape="1">
                    <a:blip r:embed="rId6"/>
                    <a:srcRect t="24583" b="23750"/>
                    <a:stretch/>
                  </pic:blipFill>
                  <pic:spPr bwMode="auto">
                    <a:xfrm>
                      <a:off x="0" y="0"/>
                      <a:ext cx="3824143" cy="21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5875" w:rsidRDefault="00B50B81">
      <w:pPr>
        <w:spacing w:before="120" w:after="40"/>
        <w:jc w:val="center"/>
      </w:pPr>
      <w:r>
        <w:rPr>
          <w:b/>
          <w:color w:val="2E86AB"/>
          <w:sz w:val="40"/>
        </w:rPr>
        <w:t xml:space="preserve">Mulberry Project — GitHub </w:t>
      </w:r>
      <w:r>
        <w:rPr>
          <w:b/>
          <w:color w:val="2E86AB"/>
          <w:sz w:val="40"/>
        </w:rPr>
        <w:t>디렉토리</w:t>
      </w:r>
      <w:r>
        <w:rPr>
          <w:b/>
          <w:color w:val="2E86AB"/>
          <w:sz w:val="40"/>
        </w:rPr>
        <w:t xml:space="preserve"> </w:t>
      </w:r>
      <w:r>
        <w:rPr>
          <w:b/>
          <w:color w:val="2E86AB"/>
          <w:sz w:val="40"/>
        </w:rPr>
        <w:t>구조</w:t>
      </w:r>
    </w:p>
    <w:p w:rsidR="00F35875" w:rsidRDefault="00B50B81">
      <w:pPr>
        <w:jc w:val="center"/>
      </w:pPr>
      <w:r>
        <w:rPr>
          <w:color w:val="787878"/>
          <w:sz w:val="18"/>
        </w:rPr>
        <w:t>Organization: github.com/mulberry-project   |   CTO Koda   |   2024.02.17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189"/>
        <w:gridCol w:w="4191"/>
        <w:gridCol w:w="6974"/>
      </w:tblGrid>
      <w:tr w:rsidR="00F35875" w:rsidTr="00F35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2E86AB"/>
          </w:tcPr>
          <w:p w:rsidR="00F35875" w:rsidRDefault="00B50B81">
            <w:r>
              <w:rPr>
                <w:color w:val="FFFFFF"/>
                <w:sz w:val="20"/>
              </w:rPr>
              <w:t>📁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>디렉토리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경로</w:t>
            </w:r>
          </w:p>
        </w:tc>
        <w:tc>
          <w:tcPr>
            <w:tcW w:w="4200" w:type="dxa"/>
            <w:shd w:val="clear" w:color="auto" w:fill="2E86AB"/>
          </w:tcPr>
          <w:p w:rsidR="00F35875" w:rsidRDefault="00B5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📄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>주요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파일</w:t>
            </w:r>
          </w:p>
        </w:tc>
        <w:tc>
          <w:tcPr>
            <w:tcW w:w="7000" w:type="dxa"/>
            <w:shd w:val="clear" w:color="auto" w:fill="2E86AB"/>
          </w:tcPr>
          <w:p w:rsidR="00F35875" w:rsidRDefault="00B5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📝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>역할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및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설명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E8F4F8"/>
          </w:tcPr>
          <w:p w:rsidR="00F35875" w:rsidRDefault="00B50B81">
            <w:r>
              <w:rPr>
                <w:color w:val="1E643C"/>
                <w:sz w:val="17"/>
              </w:rPr>
              <w:t>📦</w:t>
            </w:r>
            <w:r>
              <w:rPr>
                <w:color w:val="1E643C"/>
                <w:sz w:val="17"/>
              </w:rPr>
              <w:t xml:space="preserve">  mulberry/</w:t>
            </w:r>
          </w:p>
        </w:tc>
        <w:tc>
          <w:tcPr>
            <w:tcW w:w="4200" w:type="dxa"/>
            <w:shd w:val="clear" w:color="auto" w:fill="E8F4F8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README.md</w:t>
            </w:r>
          </w:p>
        </w:tc>
        <w:tc>
          <w:tcPr>
            <w:tcW w:w="7000" w:type="dxa"/>
            <w:shd w:val="clear" w:color="auto" w:fill="E8F4F8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Mulberry </w:t>
            </w: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소개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Quick Start </w:t>
            </w:r>
            <w:r>
              <w:rPr>
                <w:sz w:val="17"/>
              </w:rPr>
              <w:t>가이드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F35875"/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LICENSE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Apache 2.0 </w:t>
            </w:r>
            <w:r>
              <w:rPr>
                <w:sz w:val="17"/>
                <w:lang w:eastAsia="ko-KR"/>
              </w:rPr>
              <w:t>오픈소스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라이선스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F35875">
            <w:pPr>
              <w:rPr>
                <w:lang w:eastAsia="ko-KR"/>
              </w:rPr>
            </w:pP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.env.example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환경변수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템플릿</w:t>
            </w:r>
            <w:r>
              <w:rPr>
                <w:sz w:val="17"/>
                <w:lang w:eastAsia="ko-KR"/>
              </w:rPr>
              <w:t xml:space="preserve"> (API Keys, DB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F35875">
            <w:pPr>
              <w:rPr>
                <w:lang w:eastAsia="ko-KR"/>
              </w:rPr>
            </w:pP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docker-compose.yml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컨테이너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오케스트레이션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F35875">
            <w:pPr>
              <w:rPr>
                <w:lang w:eastAsia="ko-KR"/>
              </w:rPr>
            </w:pP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Makefile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빠른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명령어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모음</w:t>
            </w:r>
            <w:r>
              <w:rPr>
                <w:sz w:val="17"/>
              </w:rPr>
              <w:t xml:space="preserve"> (make dev, make test, make deploy)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E8F8EF"/>
          </w:tcPr>
          <w:p w:rsidR="00F35875" w:rsidRDefault="00B50B81">
            <w:r>
              <w:rPr>
                <w:color w:val="2E86AB"/>
                <w:sz w:val="17"/>
              </w:rPr>
              <w:t>📂</w:t>
            </w:r>
            <w:r>
              <w:rPr>
                <w:color w:val="2E86AB"/>
                <w:sz w:val="17"/>
              </w:rPr>
              <w:t xml:space="preserve">  backend/</w:t>
            </w:r>
          </w:p>
        </w:tc>
        <w:tc>
          <w:tcPr>
            <w:tcW w:w="4200" w:type="dxa"/>
            <w:shd w:val="clear" w:color="auto" w:fill="E8F8E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__init__.py</w:t>
            </w:r>
          </w:p>
        </w:tc>
        <w:tc>
          <w:tcPr>
            <w:tcW w:w="7000" w:type="dxa"/>
            <w:shd w:val="clear" w:color="auto" w:fill="E8F8E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FastAPI </w:t>
            </w:r>
            <w:r>
              <w:rPr>
                <w:sz w:val="17"/>
                <w:lang w:eastAsia="ko-KR"/>
              </w:rPr>
              <w:t>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패키지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main.py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FastAPI </w:t>
            </w: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진입점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미들웨어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라우터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app/api/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routes.py  /  deps.py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API </w:t>
            </w:r>
            <w:r>
              <w:rPr>
                <w:sz w:val="17"/>
                <w:lang w:eastAsia="ko-KR"/>
              </w:rPr>
              <w:t>엔드포인트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라우터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의존성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주입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app/core/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config.py  /  security.py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환경변수</w:t>
            </w:r>
            <w:r>
              <w:rPr>
                <w:sz w:val="17"/>
                <w:lang w:eastAsia="ko-KR"/>
              </w:rPr>
              <w:t xml:space="preserve">)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JWT </w:t>
            </w:r>
            <w:r>
              <w:rPr>
                <w:sz w:val="17"/>
                <w:lang w:eastAsia="ko-KR"/>
              </w:rPr>
              <w:t>인증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app/models/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user.py  /  guardian.py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SQLAlchemy DB </w:t>
            </w:r>
            <w:r>
              <w:rPr>
                <w:sz w:val="17"/>
              </w:rPr>
              <w:t>모델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사용자</w:t>
            </w:r>
            <w:r>
              <w:rPr>
                <w:sz w:val="17"/>
              </w:rPr>
              <w:t>, Guardian Agent)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app/schemas/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user.py  /  guardian.py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Pydantic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응답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스키마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app/services/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guardian_service.py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Guardian Agent </w:t>
            </w:r>
            <w:r>
              <w:rPr>
                <w:sz w:val="17"/>
              </w:rPr>
              <w:t>비즈니스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로직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app/guardian/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health.py  /  financial.py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Health · Financial Guardian </w:t>
            </w:r>
            <w:r>
              <w:rPr>
                <w:sz w:val="17"/>
              </w:rPr>
              <w:t>구현체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app/guardian/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social.py  /  mental.py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Social · Mental Guardian </w:t>
            </w:r>
            <w:r>
              <w:rPr>
                <w:sz w:val="17"/>
              </w:rPr>
              <w:t>구현체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app/guardian/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lifestyle.py  /  base.py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Lifestyle </w:t>
            </w:r>
            <w:r>
              <w:rPr>
                <w:sz w:val="17"/>
              </w:rPr>
              <w:t xml:space="preserve">Guardian · </w:t>
            </w:r>
            <w:r>
              <w:rPr>
                <w:sz w:val="17"/>
              </w:rPr>
              <w:t>공통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베이스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클래스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lastRenderedPageBreak/>
              <w:t xml:space="preserve">  ├─ app/ars/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handler.py  /  stt.py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ARS </w:t>
            </w:r>
            <w:r>
              <w:rPr>
                <w:sz w:val="17"/>
                <w:lang w:eastAsia="ko-KR"/>
              </w:rPr>
              <w:t>전화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인터페이스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핸들러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음성인식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app/dialect/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kangwon.py  /  trainer.py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강원도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사투리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학습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파이프라인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app/db/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session.py  /  init_db.py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PostgreSQL </w:t>
            </w:r>
            <w:r>
              <w:rPr>
                <w:sz w:val="17"/>
                <w:lang w:eastAsia="ko-KR"/>
              </w:rPr>
              <w:t>세션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초기화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└─ tests/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test_guardian.py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pytest 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(Guardian, ARS, Auth)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BE6"/>
          </w:tcPr>
          <w:p w:rsidR="00F35875" w:rsidRDefault="00B50B81">
            <w:r>
              <w:rPr>
                <w:color w:val="2E86AB"/>
                <w:sz w:val="17"/>
              </w:rPr>
              <w:t>📂</w:t>
            </w:r>
            <w:r>
              <w:rPr>
                <w:color w:val="2E86AB"/>
                <w:sz w:val="17"/>
              </w:rPr>
              <w:t xml:space="preserve">  frontend/</w:t>
            </w:r>
          </w:p>
        </w:tc>
        <w:tc>
          <w:tcPr>
            <w:tcW w:w="4200" w:type="dxa"/>
            <w:shd w:val="clear" w:color="auto" w:fill="FFFBE6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package.json  /  vite.config</w:t>
            </w:r>
          </w:p>
        </w:tc>
        <w:tc>
          <w:tcPr>
            <w:tcW w:w="7000" w:type="dxa"/>
            <w:shd w:val="clear" w:color="auto" w:fill="FFFBE6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React + Vite </w:t>
            </w:r>
            <w:r>
              <w:rPr>
                <w:sz w:val="17"/>
              </w:rPr>
              <w:t>설정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의존성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관리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src/components/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GuardianChat.tsx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Guardian </w:t>
            </w:r>
            <w:r>
              <w:rPr>
                <w:sz w:val="17"/>
              </w:rPr>
              <w:t>대화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컴포넌트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src/components/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SeniorUI.tsx  /  Dialect.tsx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시니어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친화</w:t>
            </w:r>
            <w:r>
              <w:rPr>
                <w:sz w:val="17"/>
                <w:lang w:eastAsia="ko-KR"/>
              </w:rPr>
              <w:t xml:space="preserve"> UI · </w:t>
            </w:r>
            <w:r>
              <w:rPr>
                <w:sz w:val="17"/>
                <w:lang w:eastAsia="ko-KR"/>
              </w:rPr>
              <w:t>사투리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컴포넌트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src/components/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HotDeal.tsx  /  Village.tsx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공동구매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핫딜</w:t>
            </w:r>
            <w:r>
              <w:rPr>
                <w:sz w:val="17"/>
                <w:lang w:eastAsia="ko-KR"/>
              </w:rPr>
              <w:t xml:space="preserve"> · </w:t>
            </w:r>
            <w:r>
              <w:rPr>
                <w:sz w:val="17"/>
                <w:lang w:eastAsia="ko-KR"/>
              </w:rPr>
              <w:t>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컴포넌트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src/pages/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Home.tsx  /  Guardian.tsx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홈</w:t>
            </w:r>
            <w:r>
              <w:rPr>
                <w:sz w:val="17"/>
                <w:lang w:eastAsia="ko-KR"/>
              </w:rPr>
              <w:t xml:space="preserve"> · Guardian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페이지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src/pages/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Health.tsx  /  Market.tsx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건강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· </w:t>
            </w:r>
            <w:r>
              <w:rPr>
                <w:sz w:val="17"/>
                <w:lang w:eastAsia="ko-KR"/>
              </w:rPr>
              <w:t>공동구매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페이지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src/store/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guardianStore.ts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Zustand </w:t>
            </w:r>
            <w:r>
              <w:rPr>
                <w:sz w:val="17"/>
              </w:rPr>
              <w:t>전역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상태관리</w:t>
            </w:r>
            <w:r>
              <w:rPr>
                <w:sz w:val="17"/>
              </w:rPr>
              <w:t xml:space="preserve"> (Guardian, User)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src/api/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client.ts  /  guardian.ts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Axios HTTP </w:t>
            </w:r>
            <w:r>
              <w:rPr>
                <w:sz w:val="17"/>
              </w:rPr>
              <w:t>클라이언트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Guardian API </w:t>
            </w:r>
            <w:r>
              <w:rPr>
                <w:sz w:val="17"/>
              </w:rPr>
              <w:t>호출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└─ src/assets/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mulberry_char.png  /  logo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Mulberry </w:t>
            </w:r>
            <w:r>
              <w:rPr>
                <w:sz w:val="17"/>
                <w:lang w:eastAsia="ko-KR"/>
              </w:rPr>
              <w:t>캐릭터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로고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자산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3E8FF"/>
          </w:tcPr>
          <w:p w:rsidR="00F35875" w:rsidRDefault="00B50B81">
            <w:r>
              <w:rPr>
                <w:color w:val="2E86AB"/>
                <w:sz w:val="17"/>
              </w:rPr>
              <w:t>📂</w:t>
            </w:r>
            <w:r>
              <w:rPr>
                <w:color w:val="2E86AB"/>
                <w:sz w:val="17"/>
              </w:rPr>
              <w:t xml:space="preserve">  edge/</w:t>
            </w:r>
          </w:p>
        </w:tc>
        <w:tc>
          <w:tcPr>
            <w:tcW w:w="4200" w:type="dxa"/>
            <w:shd w:val="clear" w:color="auto" w:fill="F3E8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README.md</w:t>
            </w:r>
          </w:p>
        </w:tc>
        <w:tc>
          <w:tcPr>
            <w:tcW w:w="7000" w:type="dxa"/>
            <w:shd w:val="clear" w:color="auto" w:fill="F3E8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Raspberry Pi 5 </w:t>
            </w:r>
            <w:r>
              <w:rPr>
                <w:sz w:val="17"/>
              </w:rPr>
              <w:t>배포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가이드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edge/ai/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deepseek_runner.py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DeepSeek-R1 </w:t>
            </w:r>
            <w:r>
              <w:rPr>
                <w:sz w:val="17"/>
                <w:lang w:eastAsia="ko-KR"/>
              </w:rPr>
              <w:t>양자화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edge/ars/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phone_server.py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ARS </w:t>
            </w:r>
            <w:r>
              <w:rPr>
                <w:sz w:val="17"/>
                <w:lang w:eastAsia="ko-KR"/>
              </w:rPr>
              <w:t>전화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(Edge </w:t>
            </w:r>
            <w:r>
              <w:rPr>
                <w:sz w:val="17"/>
                <w:lang w:eastAsia="ko-KR"/>
              </w:rPr>
              <w:t>로컬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처리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edge/dialect/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local_stt.py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사투리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음성인식</w:t>
            </w:r>
            <w:r>
              <w:rPr>
                <w:sz w:val="17"/>
                <w:lang w:eastAsia="ko-KR"/>
              </w:rPr>
              <w:t xml:space="preserve"> Edge </w:t>
            </w:r>
            <w:r>
              <w:rPr>
                <w:sz w:val="17"/>
                <w:lang w:eastAsia="ko-KR"/>
              </w:rPr>
              <w:t>버전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오프라인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└─ edge/setup/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install.sh  /  ansible.yml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라즈베리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스크립트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5F5F5"/>
          </w:tcPr>
          <w:p w:rsidR="00F35875" w:rsidRDefault="00B50B81">
            <w:r>
              <w:rPr>
                <w:color w:val="2E86AB"/>
                <w:sz w:val="17"/>
              </w:rPr>
              <w:t>📂</w:t>
            </w:r>
            <w:r>
              <w:rPr>
                <w:color w:val="2E86AB"/>
                <w:sz w:val="17"/>
              </w:rPr>
              <w:t xml:space="preserve">  infra/</w:t>
            </w:r>
          </w:p>
        </w:tc>
        <w:tc>
          <w:tcPr>
            <w:tcW w:w="4200" w:type="dxa"/>
            <w:shd w:val="clear" w:color="auto" w:fill="F5F5F5"/>
          </w:tcPr>
          <w:p w:rsidR="00F35875" w:rsidRDefault="00F358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0" w:type="dxa"/>
            <w:shd w:val="clear" w:color="auto" w:fill="F5F5F5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AWS </w:t>
            </w:r>
            <w:r>
              <w:rPr>
                <w:sz w:val="17"/>
                <w:lang w:eastAsia="ko-KR"/>
              </w:rPr>
              <w:t>인프라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CI/CD </w:t>
            </w:r>
            <w:r>
              <w:rPr>
                <w:sz w:val="17"/>
                <w:lang w:eastAsia="ko-KR"/>
              </w:rPr>
              <w:t>설정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infra/aws/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ec2.tf  /  rds.tf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Terraform EC2 · RDS </w:t>
            </w:r>
            <w:r>
              <w:rPr>
                <w:sz w:val="17"/>
              </w:rPr>
              <w:t>인프라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.github/workflows/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deploy.yml  /  test.yml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GitHub Actions CI/CD </w:t>
            </w:r>
            <w:r>
              <w:rPr>
                <w:sz w:val="17"/>
              </w:rPr>
              <w:t>파이프라인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└─ infra/nginx/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nginx.conf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Nginx </w:t>
            </w:r>
            <w:r>
              <w:rPr>
                <w:sz w:val="17"/>
                <w:lang w:eastAsia="ko-KR"/>
              </w:rPr>
              <w:t>리버스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프록시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E8F4F8"/>
          </w:tcPr>
          <w:p w:rsidR="00F35875" w:rsidRDefault="00B50B81">
            <w:r>
              <w:rPr>
                <w:color w:val="2E86AB"/>
                <w:sz w:val="17"/>
              </w:rPr>
              <w:t>📂</w:t>
            </w:r>
            <w:r>
              <w:rPr>
                <w:color w:val="2E86AB"/>
                <w:sz w:val="17"/>
              </w:rPr>
              <w:t xml:space="preserve">  docs/</w:t>
            </w:r>
          </w:p>
        </w:tc>
        <w:tc>
          <w:tcPr>
            <w:tcW w:w="4200" w:type="dxa"/>
            <w:shd w:val="clear" w:color="auto" w:fill="E8F4F8"/>
          </w:tcPr>
          <w:p w:rsidR="00F35875" w:rsidRDefault="00F358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0" w:type="dxa"/>
            <w:shd w:val="clear" w:color="auto" w:fill="E8F4F8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docs/api/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openapi.yaml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Swagger API </w:t>
            </w:r>
            <w:r>
              <w:rPr>
                <w:sz w:val="17"/>
              </w:rPr>
              <w:t>명세서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├─ docs/reports/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AI_Agent_Report_*.docx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AI Agent </w:t>
            </w:r>
            <w:r>
              <w:rPr>
                <w:sz w:val="17"/>
                <w:lang w:eastAsia="ko-KR"/>
              </w:rPr>
              <w:t>분석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보고서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한글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영문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F35875" w:rsidTr="00F3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  <w:lang w:eastAsia="ko-KR"/>
              </w:rPr>
              <w:t xml:space="preserve">  </w:t>
            </w:r>
            <w:r>
              <w:rPr>
                <w:sz w:val="17"/>
              </w:rPr>
              <w:t>├─ docs/reports/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Barrier_Free_</w:t>
            </w:r>
            <w:r>
              <w:rPr>
                <w:color w:val="505050"/>
                <w:sz w:val="17"/>
              </w:rPr>
              <w:t>철학</w:t>
            </w:r>
            <w:r>
              <w:rPr>
                <w:color w:val="505050"/>
                <w:sz w:val="17"/>
              </w:rPr>
              <w:t>.docx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Mulberry Barrier-Free </w:t>
            </w:r>
            <w:r>
              <w:rPr>
                <w:sz w:val="17"/>
              </w:rPr>
              <w:t>철학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문서</w:t>
            </w:r>
          </w:p>
        </w:tc>
      </w:tr>
      <w:tr w:rsidR="00F35875" w:rsidTr="00F35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0" w:type="dxa"/>
            <w:shd w:val="clear" w:color="auto" w:fill="FFFFFF"/>
          </w:tcPr>
          <w:p w:rsidR="00F35875" w:rsidRDefault="00B50B81">
            <w:r>
              <w:rPr>
                <w:sz w:val="17"/>
              </w:rPr>
              <w:t xml:space="preserve">  └─ docs/team/</w:t>
            </w:r>
          </w:p>
        </w:tc>
        <w:tc>
          <w:tcPr>
            <w:tcW w:w="42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505050"/>
                <w:sz w:val="17"/>
              </w:rPr>
              <w:t>Koda_Malu_</w:t>
            </w:r>
            <w:r>
              <w:rPr>
                <w:color w:val="505050"/>
                <w:sz w:val="17"/>
              </w:rPr>
              <w:t>협업가이드</w:t>
            </w:r>
            <w:r>
              <w:rPr>
                <w:color w:val="505050"/>
                <w:sz w:val="17"/>
              </w:rPr>
              <w:t>.docx</w:t>
            </w:r>
          </w:p>
        </w:tc>
        <w:tc>
          <w:tcPr>
            <w:tcW w:w="7000" w:type="dxa"/>
            <w:shd w:val="clear" w:color="auto" w:fill="FFFFFF"/>
          </w:tcPr>
          <w:p w:rsidR="00F35875" w:rsidRDefault="00B50B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Koda + Malu </w:t>
            </w:r>
            <w:r>
              <w:rPr>
                <w:sz w:val="17"/>
                <w:lang w:eastAsia="ko-KR"/>
              </w:rPr>
              <w:t>협업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가이드</w:t>
            </w:r>
          </w:p>
        </w:tc>
      </w:tr>
    </w:tbl>
    <w:p w:rsidR="00F35875" w:rsidRDefault="00F35875">
      <w:pPr>
        <w:rPr>
          <w:lang w:eastAsia="ko-KR"/>
        </w:rPr>
      </w:pPr>
    </w:p>
    <w:p w:rsidR="00F35875" w:rsidRDefault="00B50B81">
      <w:pPr>
        <w:jc w:val="center"/>
      </w:pPr>
      <w:r>
        <w:rPr>
          <w:b/>
          <w:color w:val="2E86AB"/>
          <w:sz w:val="16"/>
        </w:rPr>
        <w:t xml:space="preserve">■ </w:t>
      </w:r>
      <w:r>
        <w:rPr>
          <w:color w:val="505050"/>
          <w:sz w:val="16"/>
        </w:rPr>
        <w:t xml:space="preserve">Backend (FastAPI/Python)   </w:t>
      </w:r>
      <w:r>
        <w:rPr>
          <w:b/>
          <w:color w:val="C8A000"/>
          <w:sz w:val="16"/>
        </w:rPr>
        <w:t xml:space="preserve">■ </w:t>
      </w:r>
      <w:r>
        <w:rPr>
          <w:color w:val="505050"/>
          <w:sz w:val="16"/>
        </w:rPr>
        <w:t xml:space="preserve">Frontend (React/TS)   </w:t>
      </w:r>
      <w:r>
        <w:rPr>
          <w:b/>
          <w:color w:val="783CB4"/>
          <w:sz w:val="16"/>
        </w:rPr>
        <w:t xml:space="preserve">■ </w:t>
      </w:r>
      <w:r>
        <w:rPr>
          <w:color w:val="505050"/>
          <w:sz w:val="16"/>
        </w:rPr>
        <w:t xml:space="preserve">Edge (Raspberry Pi)   </w:t>
      </w:r>
      <w:r>
        <w:rPr>
          <w:b/>
          <w:color w:val="787878"/>
          <w:sz w:val="16"/>
        </w:rPr>
        <w:t xml:space="preserve">■ </w:t>
      </w:r>
      <w:r>
        <w:rPr>
          <w:color w:val="505050"/>
          <w:sz w:val="16"/>
        </w:rPr>
        <w:t xml:space="preserve">Infra (AWS/CI-CD)   </w:t>
      </w:r>
      <w:r>
        <w:rPr>
          <w:b/>
          <w:color w:val="2E86AB"/>
          <w:sz w:val="16"/>
        </w:rPr>
        <w:t xml:space="preserve">■ </w:t>
      </w:r>
      <w:r>
        <w:rPr>
          <w:color w:val="505050"/>
          <w:sz w:val="16"/>
        </w:rPr>
        <w:t>Docs (Reports/Guides)</w:t>
      </w:r>
    </w:p>
    <w:p w:rsidR="00F35875" w:rsidRDefault="00B50B81">
      <w:pPr>
        <w:jc w:val="center"/>
      </w:pPr>
      <w:r>
        <w:rPr>
          <w:i/>
          <w:color w:val="969696"/>
          <w:sz w:val="16"/>
        </w:rPr>
        <w:t>Mulberry Project  |  AI Barrier-Free  |  CTO Koda  |  2024.02.17</w:t>
      </w:r>
    </w:p>
    <w:sectPr w:rsidR="00F35875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3362"/>
    <w:rsid w:val="00AA1D8D"/>
    <w:rsid w:val="00B47730"/>
    <w:rsid w:val="00B50B81"/>
    <w:rsid w:val="00CB0664"/>
    <w:rsid w:val="00F358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A3ED533-7DDC-4E7C-AD3F-684511E2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8F7649-99A5-4059-8B0D-D47248EBF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2</cp:revision>
  <dcterms:created xsi:type="dcterms:W3CDTF">2026-02-17T05:25:00Z</dcterms:created>
  <dcterms:modified xsi:type="dcterms:W3CDTF">2026-02-17T05:25:00Z</dcterms:modified>
  <cp:category/>
</cp:coreProperties>
</file>