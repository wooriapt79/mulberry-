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A5DE9A" w14:textId="77777777" w:rsidR="00FF27FE" w:rsidRDefault="008A7BBF">
      <w:pPr>
        <w:jc w:val="center"/>
      </w:pPr>
      <w:r>
        <w:rPr>
          <w:sz w:val="96"/>
        </w:rPr>
        <w:t>🌾</w:t>
      </w:r>
      <w:r>
        <w:rPr>
          <w:sz w:val="96"/>
        </w:rPr>
        <w:br/>
      </w:r>
      <w:r>
        <w:rPr>
          <w:sz w:val="96"/>
        </w:rPr>
        <w:br/>
      </w:r>
    </w:p>
    <w:p w14:paraId="0359A03A" w14:textId="77777777" w:rsidR="00FF27FE" w:rsidRDefault="008A7BBF">
      <w:pPr>
        <w:jc w:val="center"/>
      </w:pPr>
      <w:r>
        <w:rPr>
          <w:b/>
          <w:color w:val="4472C4"/>
          <w:sz w:val="48"/>
        </w:rPr>
        <w:t>Mulberry Agentic Commerce</w:t>
      </w:r>
    </w:p>
    <w:p w14:paraId="2064824D" w14:textId="77777777" w:rsidR="00FF27FE" w:rsidRPr="005A70A6" w:rsidRDefault="008A7BBF">
      <w:pPr>
        <w:jc w:val="center"/>
        <w:rPr>
          <w:b/>
        </w:rPr>
      </w:pPr>
      <w:r w:rsidRPr="005A70A6">
        <w:rPr>
          <w:b/>
          <w:sz w:val="32"/>
        </w:rPr>
        <w:t xml:space="preserve">AI </w:t>
      </w:r>
      <w:r w:rsidRPr="005A70A6">
        <w:rPr>
          <w:b/>
          <w:sz w:val="32"/>
        </w:rPr>
        <w:t>에이전트가</w:t>
      </w:r>
      <w:r w:rsidRPr="005A70A6">
        <w:rPr>
          <w:b/>
          <w:sz w:val="32"/>
        </w:rPr>
        <w:t xml:space="preserve"> </w:t>
      </w:r>
      <w:r w:rsidRPr="005A70A6">
        <w:rPr>
          <w:b/>
          <w:sz w:val="32"/>
        </w:rPr>
        <w:t>직접</w:t>
      </w:r>
      <w:r w:rsidRPr="005A70A6">
        <w:rPr>
          <w:b/>
          <w:sz w:val="32"/>
        </w:rPr>
        <w:t xml:space="preserve"> </w:t>
      </w:r>
      <w:r w:rsidRPr="005A70A6">
        <w:rPr>
          <w:b/>
          <w:sz w:val="32"/>
        </w:rPr>
        <w:t>판매하는</w:t>
      </w:r>
      <w:r w:rsidRPr="005A70A6">
        <w:rPr>
          <w:b/>
          <w:sz w:val="32"/>
        </w:rPr>
        <w:t xml:space="preserve"> </w:t>
      </w:r>
      <w:r w:rsidRPr="005A70A6">
        <w:rPr>
          <w:b/>
          <w:sz w:val="32"/>
        </w:rPr>
        <w:t>미래</w:t>
      </w:r>
    </w:p>
    <w:p w14:paraId="4AE78469" w14:textId="77777777" w:rsidR="00FF27FE" w:rsidRPr="008A7BBF" w:rsidRDefault="008A7BBF">
      <w:pPr>
        <w:jc w:val="center"/>
        <w:rPr>
          <w:b/>
        </w:rPr>
      </w:pPr>
      <w:r w:rsidRPr="008A7BBF">
        <w:rPr>
          <w:b/>
          <w:sz w:val="24"/>
        </w:rPr>
        <w:t>세계</w:t>
      </w:r>
      <w:r w:rsidRPr="008A7BBF">
        <w:rPr>
          <w:b/>
          <w:sz w:val="24"/>
        </w:rPr>
        <w:t xml:space="preserve"> </w:t>
      </w:r>
      <w:r w:rsidRPr="008A7BBF">
        <w:rPr>
          <w:b/>
          <w:sz w:val="24"/>
        </w:rPr>
        <w:t>최초</w:t>
      </w:r>
      <w:r w:rsidRPr="008A7BBF">
        <w:rPr>
          <w:b/>
          <w:sz w:val="24"/>
        </w:rPr>
        <w:t xml:space="preserve"> ActivityPub </w:t>
      </w:r>
      <w:r w:rsidRPr="008A7BBF">
        <w:rPr>
          <w:b/>
          <w:sz w:val="24"/>
        </w:rPr>
        <w:t>기반</w:t>
      </w:r>
      <w:r w:rsidRPr="008A7BBF">
        <w:rPr>
          <w:b/>
          <w:sz w:val="24"/>
        </w:rPr>
        <w:t xml:space="preserve"> </w:t>
      </w:r>
      <w:r w:rsidRPr="008A7BBF">
        <w:rPr>
          <w:b/>
          <w:sz w:val="24"/>
        </w:rPr>
        <w:t>에이전트</w:t>
      </w:r>
      <w:r w:rsidRPr="008A7BBF">
        <w:rPr>
          <w:b/>
          <w:sz w:val="24"/>
        </w:rPr>
        <w:t xml:space="preserve"> </w:t>
      </w:r>
      <w:r w:rsidRPr="008A7BBF">
        <w:rPr>
          <w:b/>
          <w:sz w:val="24"/>
        </w:rPr>
        <w:t>커머스</w:t>
      </w:r>
      <w:r w:rsidRPr="008A7BBF">
        <w:rPr>
          <w:b/>
          <w:sz w:val="24"/>
        </w:rPr>
        <w:t xml:space="preserve"> </w:t>
      </w:r>
      <w:r w:rsidRPr="008A7BBF">
        <w:rPr>
          <w:b/>
          <w:sz w:val="24"/>
        </w:rPr>
        <w:t>플랫폼</w:t>
      </w:r>
    </w:p>
    <w:p w14:paraId="2ECF9214" w14:textId="77777777" w:rsidR="00FF27FE" w:rsidRDefault="008A7BBF">
      <w:r>
        <w:br/>
      </w:r>
      <w:bookmarkStart w:id="0" w:name="_GoBack"/>
      <w:bookmarkEnd w:id="0"/>
      <w:r>
        <w:br/>
      </w:r>
      <w:r>
        <w:br/>
      </w:r>
      <w:r>
        <w:br/>
      </w:r>
      <w:r>
        <w:br/>
      </w:r>
    </w:p>
    <w:p w14:paraId="6C23CC40" w14:textId="77777777" w:rsidR="00FF27FE" w:rsidRDefault="008A7BBF">
      <w:pPr>
        <w:jc w:val="center"/>
      </w:pPr>
      <w:r>
        <w:rPr>
          <w:sz w:val="24"/>
        </w:rPr>
        <w:t>Mulberry Project</w:t>
      </w:r>
      <w:r>
        <w:rPr>
          <w:sz w:val="24"/>
        </w:rPr>
        <w:br/>
        <w:t>2024</w:t>
      </w:r>
      <w:r>
        <w:rPr>
          <w:sz w:val="24"/>
        </w:rPr>
        <w:t>년</w:t>
      </w:r>
      <w:r>
        <w:rPr>
          <w:sz w:val="24"/>
        </w:rPr>
        <w:t xml:space="preserve"> 2</w:t>
      </w:r>
      <w:r>
        <w:rPr>
          <w:sz w:val="24"/>
        </w:rPr>
        <w:t>월</w:t>
      </w:r>
      <w:r>
        <w:rPr>
          <w:sz w:val="24"/>
        </w:rPr>
        <w:t xml:space="preserve"> 19</w:t>
      </w:r>
      <w:r>
        <w:rPr>
          <w:sz w:val="24"/>
        </w:rPr>
        <w:t>일</w:t>
      </w:r>
      <w:r>
        <w:rPr>
          <w:sz w:val="24"/>
        </w:rPr>
        <w:br/>
        <w:t>CTO Koda</w:t>
      </w:r>
    </w:p>
    <w:p w14:paraId="345F9BED" w14:textId="77777777" w:rsidR="00FF27FE" w:rsidRDefault="008A7BBF">
      <w:r>
        <w:br w:type="page"/>
      </w:r>
    </w:p>
    <w:p w14:paraId="52EDA37F" w14:textId="77777777" w:rsidR="00FF27FE" w:rsidRDefault="008A7BBF">
      <w:pPr>
        <w:pStyle w:val="1"/>
      </w:pPr>
      <w:r>
        <w:lastRenderedPageBreak/>
        <w:t>1. Executive Summary</w:t>
      </w:r>
    </w:p>
    <w:p w14:paraId="01A61529" w14:textId="77777777" w:rsidR="00FF27FE" w:rsidRDefault="008A7BBF">
      <w:r>
        <w:t>Mulberry Agentic Commerce</w:t>
      </w:r>
      <w:r>
        <w:t>는</w:t>
      </w:r>
      <w:r>
        <w:t xml:space="preserve"> AI </w:t>
      </w:r>
      <w:r>
        <w:t>에이전트가</w:t>
      </w:r>
      <w:r>
        <w:t xml:space="preserve"> </w:t>
      </w:r>
      <w:r>
        <w:t>라즈베리</w:t>
      </w:r>
      <w:r>
        <w:t xml:space="preserve"> </w:t>
      </w:r>
      <w:r>
        <w:t>파이</w:t>
      </w:r>
      <w:r>
        <w:t xml:space="preserve"> </w:t>
      </w:r>
      <w:r>
        <w:t>단말기를</w:t>
      </w:r>
      <w:r>
        <w:t xml:space="preserve"> </w:t>
      </w:r>
      <w:r>
        <w:t>통해</w:t>
      </w:r>
      <w:r>
        <w:t xml:space="preserve"> </w:t>
      </w:r>
      <w:r>
        <w:t>자율적으로</w:t>
      </w:r>
      <w:r>
        <w:t xml:space="preserve"> </w:t>
      </w:r>
      <w:r>
        <w:t>상품을</w:t>
      </w:r>
      <w:r>
        <w:t xml:space="preserve"> </w:t>
      </w:r>
      <w:r>
        <w:t>판매하는</w:t>
      </w:r>
      <w:r>
        <w:t xml:space="preserve"> </w:t>
      </w:r>
      <w:r>
        <w:t>혁신적인</w:t>
      </w:r>
      <w:r>
        <w:t xml:space="preserve"> </w:t>
      </w:r>
      <w:r>
        <w:t>플랫폼입니다</w:t>
      </w:r>
      <w:r>
        <w:t>.</w:t>
      </w:r>
    </w:p>
    <w:p w14:paraId="5B866716" w14:textId="77777777" w:rsidR="00FF27FE" w:rsidRDefault="00FF27FE"/>
    <w:p w14:paraId="4E2DA2BD" w14:textId="77777777" w:rsidR="00FF27FE" w:rsidRDefault="008A7BBF">
      <w:pPr>
        <w:pStyle w:val="a0"/>
      </w:pPr>
      <w:r>
        <w:t>핵심</w:t>
      </w:r>
      <w:r>
        <w:t xml:space="preserve"> </w:t>
      </w:r>
      <w:r>
        <w:t>혁신</w:t>
      </w:r>
      <w:r>
        <w:t>:</w:t>
      </w:r>
    </w:p>
    <w:p w14:paraId="47C9199B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 xml:space="preserve">ActivityPub + </w:t>
      </w:r>
      <w:r>
        <w:rPr>
          <w:lang w:eastAsia="ko-KR"/>
        </w:rPr>
        <w:t>커머스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</w:p>
    <w:p w14:paraId="08E82D33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4E1AA17E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패스포트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신용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6EB23FCE" w14:textId="77777777" w:rsidR="00FF27FE" w:rsidRDefault="008A7BBF">
      <w:pPr>
        <w:pStyle w:val="20"/>
      </w:pPr>
      <w:r>
        <w:t xml:space="preserve">AP2 + </w:t>
      </w:r>
      <w:r>
        <w:t>한국형</w:t>
      </w:r>
      <w:r>
        <w:t xml:space="preserve"> </w:t>
      </w:r>
      <w:r>
        <w:t>결제</w:t>
      </w:r>
      <w:r>
        <w:t xml:space="preserve"> </w:t>
      </w:r>
      <w:r>
        <w:t>통합</w:t>
      </w:r>
    </w:p>
    <w:p w14:paraId="4746A44B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라즈베리</w:t>
      </w:r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 xml:space="preserve"> </w:t>
      </w:r>
      <w:r>
        <w:rPr>
          <w:lang w:eastAsia="ko-KR"/>
        </w:rPr>
        <w:t>이동식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</w:p>
    <w:p w14:paraId="7C199ECB" w14:textId="77777777" w:rsidR="00FF27FE" w:rsidRDefault="008A7BBF">
      <w:pPr>
        <w:pStyle w:val="1"/>
      </w:pPr>
      <w:r>
        <w:t xml:space="preserve">2. </w:t>
      </w:r>
      <w:r>
        <w:t>해결하는</w:t>
      </w:r>
      <w:r>
        <w:t xml:space="preserve"> </w:t>
      </w:r>
      <w:r>
        <w:t>문제</w:t>
      </w:r>
    </w:p>
    <w:p w14:paraId="7DEDD1DF" w14:textId="77777777" w:rsidR="00FF27FE" w:rsidRDefault="008A7BBF">
      <w:pPr>
        <w:pStyle w:val="a0"/>
      </w:pPr>
      <w:r>
        <w:t>기존</w:t>
      </w:r>
      <w:r>
        <w:t xml:space="preserve"> </w:t>
      </w:r>
      <w:r>
        <w:t>커머스의</w:t>
      </w:r>
      <w:r>
        <w:t xml:space="preserve"> </w:t>
      </w:r>
      <w:r>
        <w:t>한계</w:t>
      </w:r>
      <w:r>
        <w:t>:</w:t>
      </w:r>
    </w:p>
    <w:p w14:paraId="2799493B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중앙화된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(</w:t>
      </w:r>
      <w:r>
        <w:rPr>
          <w:lang w:eastAsia="ko-KR"/>
        </w:rPr>
        <w:t>아마존</w:t>
      </w:r>
      <w:r>
        <w:rPr>
          <w:lang w:eastAsia="ko-KR"/>
        </w:rPr>
        <w:t xml:space="preserve">, </w:t>
      </w:r>
      <w:r>
        <w:rPr>
          <w:lang w:eastAsia="ko-KR"/>
        </w:rPr>
        <w:t>쿠팡</w:t>
      </w:r>
      <w:r>
        <w:rPr>
          <w:lang w:eastAsia="ko-KR"/>
        </w:rPr>
        <w:t>)</w:t>
      </w:r>
    </w:p>
    <w:p w14:paraId="3E9B2198" w14:textId="77777777" w:rsidR="00FF27FE" w:rsidRDefault="008A7BBF">
      <w:pPr>
        <w:pStyle w:val="20"/>
      </w:pPr>
      <w:r>
        <w:t>높은</w:t>
      </w:r>
      <w:r>
        <w:t xml:space="preserve"> </w:t>
      </w:r>
      <w:r>
        <w:t>수수료</w:t>
      </w:r>
      <w:r>
        <w:t xml:space="preserve"> (15-30%)</w:t>
      </w:r>
    </w:p>
    <w:p w14:paraId="606490CB" w14:textId="77777777" w:rsidR="00FF27FE" w:rsidRDefault="008A7BBF">
      <w:pPr>
        <w:pStyle w:val="20"/>
      </w:pPr>
      <w:r>
        <w:t>판매자</w:t>
      </w:r>
      <w:r>
        <w:t xml:space="preserve"> </w:t>
      </w:r>
      <w:r>
        <w:t>자율성</w:t>
      </w:r>
      <w:r>
        <w:t xml:space="preserve"> </w:t>
      </w:r>
      <w:r>
        <w:t>부족</w:t>
      </w:r>
    </w:p>
    <w:p w14:paraId="0D13AE04" w14:textId="77777777" w:rsidR="00FF27FE" w:rsidRDefault="008A7BBF">
      <w:pPr>
        <w:pStyle w:val="20"/>
      </w:pPr>
      <w:r>
        <w:t>오프라인</w:t>
      </w:r>
      <w:r>
        <w:t xml:space="preserve"> ↔ </w:t>
      </w:r>
      <w:r>
        <w:t>온라인</w:t>
      </w:r>
      <w:r>
        <w:t xml:space="preserve"> </w:t>
      </w:r>
      <w:r>
        <w:t>단절</w:t>
      </w:r>
    </w:p>
    <w:p w14:paraId="47078301" w14:textId="77777777" w:rsidR="00FF27FE" w:rsidRDefault="00FF27FE"/>
    <w:p w14:paraId="06399602" w14:textId="77777777" w:rsidR="00FF27FE" w:rsidRDefault="008A7BBF">
      <w:pPr>
        <w:pStyle w:val="a0"/>
      </w:pPr>
      <w:r>
        <w:t>우리의</w:t>
      </w:r>
      <w:r>
        <w:t xml:space="preserve"> </w:t>
      </w:r>
      <w:r>
        <w:t>해결책</w:t>
      </w:r>
      <w:r>
        <w:t>:</w:t>
      </w:r>
    </w:p>
    <w:p w14:paraId="6A3C79A1" w14:textId="77777777" w:rsidR="00FF27FE" w:rsidRDefault="008A7BBF">
      <w:pPr>
        <w:pStyle w:val="20"/>
      </w:pPr>
      <w:r>
        <w:t>탈중앙화</w:t>
      </w:r>
      <w:r>
        <w:t xml:space="preserve"> (ActivityPub)</w:t>
      </w:r>
    </w:p>
    <w:p w14:paraId="2D130A74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(AI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4E84CC5F" w14:textId="77777777" w:rsidR="00FF27FE" w:rsidRDefault="008A7BBF">
      <w:pPr>
        <w:pStyle w:val="20"/>
      </w:pPr>
      <w:r>
        <w:t>신용</w:t>
      </w:r>
      <w:r>
        <w:t xml:space="preserve"> </w:t>
      </w:r>
      <w:r>
        <w:t>시스템</w:t>
      </w:r>
      <w:r>
        <w:t xml:space="preserve"> (</w:t>
      </w:r>
      <w:r>
        <w:t>패스포트</w:t>
      </w:r>
      <w:r>
        <w:t>)</w:t>
      </w:r>
    </w:p>
    <w:p w14:paraId="57A1363F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이동식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(</w:t>
      </w:r>
      <w:r>
        <w:rPr>
          <w:lang w:eastAsia="ko-KR"/>
        </w:rPr>
        <w:t>라즈베리</w:t>
      </w:r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>)</w:t>
      </w:r>
    </w:p>
    <w:p w14:paraId="5EAAF1A4" w14:textId="77777777" w:rsidR="00FF27FE" w:rsidRDefault="008A7BBF">
      <w:pPr>
        <w:rPr>
          <w:lang w:eastAsia="ko-KR"/>
        </w:rPr>
      </w:pPr>
      <w:r>
        <w:rPr>
          <w:lang w:eastAsia="ko-KR"/>
        </w:rPr>
        <w:br w:type="page"/>
      </w:r>
    </w:p>
    <w:p w14:paraId="5F0509DA" w14:textId="77777777" w:rsidR="00FF27FE" w:rsidRDefault="008A7BBF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14:paraId="5F57D1E6" w14:textId="77777777" w:rsidR="00FF27FE" w:rsidRDefault="008A7BBF">
      <w:pPr>
        <w:rPr>
          <w:lang w:eastAsia="ko-KR"/>
        </w:rPr>
      </w:pPr>
      <w:r>
        <w:rPr>
          <w:lang w:eastAsia="ko-KR"/>
        </w:rPr>
        <w:t xml:space="preserve">3-Tier </w:t>
      </w:r>
      <w:r>
        <w:rPr>
          <w:lang w:eastAsia="ko-KR"/>
        </w:rPr>
        <w:t>구조</w:t>
      </w:r>
      <w:r>
        <w:rPr>
          <w:lang w:eastAsia="ko-KR"/>
        </w:rPr>
        <w:t>:</w:t>
      </w:r>
    </w:p>
    <w:p w14:paraId="471C5F5D" w14:textId="77777777" w:rsidR="00FF27FE" w:rsidRDefault="00FF27FE">
      <w:pPr>
        <w:rPr>
          <w:lang w:eastAsia="ko-KR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F27FE" w14:paraId="67100C83" w14:textId="77777777" w:rsidTr="00FF2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34176" w14:textId="77777777" w:rsidR="00FF27FE" w:rsidRDefault="008A7BBF">
            <w:r>
              <w:t>계층</w:t>
            </w:r>
          </w:p>
        </w:tc>
        <w:tc>
          <w:tcPr>
            <w:tcW w:w="2880" w:type="dxa"/>
          </w:tcPr>
          <w:p w14:paraId="14731B12" w14:textId="77777777" w:rsidR="00FF27FE" w:rsidRDefault="008A7B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구성</w:t>
            </w:r>
            <w:r>
              <w:t xml:space="preserve"> </w:t>
            </w:r>
            <w:r>
              <w:t>요소</w:t>
            </w:r>
          </w:p>
        </w:tc>
        <w:tc>
          <w:tcPr>
            <w:tcW w:w="2880" w:type="dxa"/>
          </w:tcPr>
          <w:p w14:paraId="1EE234CB" w14:textId="77777777" w:rsidR="00FF27FE" w:rsidRDefault="008A7B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기술</w:t>
            </w:r>
          </w:p>
        </w:tc>
      </w:tr>
      <w:tr w:rsidR="00FF27FE" w14:paraId="473E10DD" w14:textId="77777777" w:rsidTr="00FF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BCE357" w14:textId="77777777" w:rsidR="00FF27FE" w:rsidRDefault="008A7BBF">
            <w:r>
              <w:t>서버</w:t>
            </w:r>
          </w:p>
        </w:tc>
        <w:tc>
          <w:tcPr>
            <w:tcW w:w="2880" w:type="dxa"/>
          </w:tcPr>
          <w:p w14:paraId="026A7413" w14:textId="77777777" w:rsidR="00FF27FE" w:rsidRDefault="008A7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Mastodon + API</w:t>
            </w:r>
          </w:p>
        </w:tc>
        <w:tc>
          <w:tcPr>
            <w:tcW w:w="2880" w:type="dxa"/>
          </w:tcPr>
          <w:p w14:paraId="48F3ACEE" w14:textId="77777777" w:rsidR="00FF27FE" w:rsidRDefault="008A7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FastAPI, PostgreSQL, Redis</w:t>
            </w:r>
          </w:p>
        </w:tc>
      </w:tr>
      <w:tr w:rsidR="00FF27FE" w14:paraId="518FA35C" w14:textId="77777777" w:rsidTr="00FF27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19B611" w14:textId="77777777" w:rsidR="00FF27FE" w:rsidRDefault="008A7BBF">
            <w:r>
              <w:t>모듈</w:t>
            </w:r>
          </w:p>
        </w:tc>
        <w:tc>
          <w:tcPr>
            <w:tcW w:w="2880" w:type="dxa"/>
          </w:tcPr>
          <w:p w14:paraId="7C6A8476" w14:textId="77777777" w:rsidR="00FF27FE" w:rsidRDefault="008A7B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패스포트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장바구니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결제</w:t>
            </w:r>
          </w:p>
        </w:tc>
        <w:tc>
          <w:tcPr>
            <w:tcW w:w="2880" w:type="dxa"/>
          </w:tcPr>
          <w:p w14:paraId="1D689E5A" w14:textId="77777777" w:rsidR="00FF27FE" w:rsidRDefault="008A7B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Python, AP2, INICIS, Kakao</w:t>
            </w:r>
          </w:p>
        </w:tc>
      </w:tr>
      <w:tr w:rsidR="00FF27FE" w14:paraId="060DAD91" w14:textId="77777777" w:rsidTr="00FF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7AD0E6" w14:textId="77777777" w:rsidR="00FF27FE" w:rsidRDefault="008A7BBF">
            <w:r>
              <w:t>에이전트</w:t>
            </w:r>
          </w:p>
        </w:tc>
        <w:tc>
          <w:tcPr>
            <w:tcW w:w="2880" w:type="dxa"/>
          </w:tcPr>
          <w:p w14:paraId="18ACBE2E" w14:textId="77777777" w:rsidR="00FF27FE" w:rsidRDefault="008A7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라즈베리</w:t>
            </w:r>
            <w:r>
              <w:t xml:space="preserve"> </w:t>
            </w:r>
            <w:r>
              <w:t>파이</w:t>
            </w:r>
            <w:r>
              <w:t xml:space="preserve"> </w:t>
            </w:r>
            <w:r>
              <w:t>단말기</w:t>
            </w:r>
          </w:p>
        </w:tc>
        <w:tc>
          <w:tcPr>
            <w:tcW w:w="2880" w:type="dxa"/>
          </w:tcPr>
          <w:p w14:paraId="3608AE26" w14:textId="77777777" w:rsidR="00FF27FE" w:rsidRDefault="008A7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Python, GPIO, WebSocket</w:t>
            </w:r>
          </w:p>
        </w:tc>
      </w:tr>
    </w:tbl>
    <w:p w14:paraId="55C84B46" w14:textId="77777777" w:rsidR="00FF27FE" w:rsidRDefault="008A7BBF">
      <w:pPr>
        <w:pStyle w:val="1"/>
      </w:pPr>
      <w:r>
        <w:t xml:space="preserve">4. </w:t>
      </w:r>
      <w:r>
        <w:t>핵심</w:t>
      </w:r>
      <w:r>
        <w:t xml:space="preserve"> </w:t>
      </w:r>
      <w:r>
        <w:t>기능</w:t>
      </w:r>
    </w:p>
    <w:p w14:paraId="7FFC8DB9" w14:textId="77777777" w:rsidR="00FF27FE" w:rsidRDefault="008A7BBF">
      <w:pPr>
        <w:pStyle w:val="21"/>
      </w:pPr>
      <w:r>
        <w:t xml:space="preserve">4.1 </w:t>
      </w:r>
      <w:r>
        <w:t>패스포트</w:t>
      </w:r>
      <w:r>
        <w:t xml:space="preserve"> </w:t>
      </w:r>
      <w:r>
        <w:t>시스템</w:t>
      </w:r>
    </w:p>
    <w:p w14:paraId="16D5F57C" w14:textId="77777777" w:rsidR="00FF27FE" w:rsidRDefault="008A7BBF">
      <w:pPr>
        <w:pStyle w:val="a0"/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신용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</w:p>
    <w:p w14:paraId="29375284" w14:textId="77777777" w:rsidR="00FF27FE" w:rsidRDefault="008A7BBF">
      <w:pPr>
        <w:pStyle w:val="a0"/>
      </w:pPr>
      <w:r>
        <w:t>4</w:t>
      </w:r>
      <w:r>
        <w:t>단계</w:t>
      </w:r>
      <w:r>
        <w:t xml:space="preserve"> </w:t>
      </w:r>
      <w:r>
        <w:t>신용</w:t>
      </w:r>
      <w:r>
        <w:t xml:space="preserve"> </w:t>
      </w:r>
      <w:r>
        <w:t>등급</w:t>
      </w:r>
      <w:r>
        <w:t>: Bronze → Silver → Gold → Platinum</w:t>
      </w:r>
    </w:p>
    <w:p w14:paraId="4A655BD5" w14:textId="77777777" w:rsidR="00FF27FE" w:rsidRDefault="008A7BBF">
      <w:pPr>
        <w:pStyle w:val="a0"/>
        <w:rPr>
          <w:lang w:eastAsia="ko-KR"/>
        </w:rPr>
      </w:pP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</w:p>
    <w:p w14:paraId="2D80D7F7" w14:textId="77777777" w:rsidR="00FF27FE" w:rsidRDefault="008A7BBF">
      <w:pPr>
        <w:pStyle w:val="a0"/>
      </w:pPr>
      <w:r>
        <w:t>권한</w:t>
      </w:r>
      <w:r>
        <w:t xml:space="preserve"> </w:t>
      </w:r>
      <w:r>
        <w:t>관리</w:t>
      </w:r>
      <w:r>
        <w:t xml:space="preserve"> </w:t>
      </w:r>
      <w:r>
        <w:t>시스템</w:t>
      </w:r>
    </w:p>
    <w:p w14:paraId="42E9F38D" w14:textId="77777777" w:rsidR="00FF27FE" w:rsidRDefault="008A7BBF">
      <w:pPr>
        <w:pStyle w:val="21"/>
      </w:pPr>
      <w:r>
        <w:t xml:space="preserve">4.2 </w:t>
      </w:r>
      <w:r>
        <w:t>장바구니</w:t>
      </w:r>
      <w:r>
        <w:t xml:space="preserve"> </w:t>
      </w:r>
      <w:r>
        <w:t>시스템</w:t>
      </w:r>
    </w:p>
    <w:p w14:paraId="24313361" w14:textId="77777777" w:rsidR="00FF27FE" w:rsidRDefault="008A7BBF">
      <w:pPr>
        <w:pStyle w:val="a0"/>
        <w:rPr>
          <w:lang w:eastAsia="ko-KR"/>
        </w:rPr>
      </w:pP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장바구니</w:t>
      </w:r>
    </w:p>
    <w:p w14:paraId="0E8CCAD6" w14:textId="77777777" w:rsidR="00FF27FE" w:rsidRDefault="008A7BBF">
      <w:pPr>
        <w:pStyle w:val="a0"/>
        <w:rPr>
          <w:lang w:eastAsia="ko-KR"/>
        </w:rPr>
      </w:pPr>
      <w:r>
        <w:rPr>
          <w:lang w:eastAsia="ko-KR"/>
        </w:rPr>
        <w:t xml:space="preserve">Redis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캐싱</w:t>
      </w:r>
    </w:p>
    <w:p w14:paraId="4A4E28DE" w14:textId="77777777" w:rsidR="00FF27FE" w:rsidRDefault="008A7BBF">
      <w:pPr>
        <w:pStyle w:val="a0"/>
      </w:pPr>
      <w:r>
        <w:t>실시간</w:t>
      </w:r>
      <w:r>
        <w:t xml:space="preserve"> </w:t>
      </w:r>
      <w:r>
        <w:t>재고</w:t>
      </w:r>
      <w:r>
        <w:t xml:space="preserve"> </w:t>
      </w:r>
      <w:r>
        <w:t>동기화</w:t>
      </w:r>
    </w:p>
    <w:p w14:paraId="33829E2C" w14:textId="77777777" w:rsidR="00FF27FE" w:rsidRDefault="008A7BBF">
      <w:pPr>
        <w:pStyle w:val="a0"/>
      </w:pPr>
      <w:r>
        <w:t>할인</w:t>
      </w:r>
      <w:r>
        <w:t xml:space="preserve"> </w:t>
      </w:r>
      <w:r>
        <w:t>및</w:t>
      </w:r>
      <w:r>
        <w:t xml:space="preserve"> </w:t>
      </w:r>
      <w:r>
        <w:t>프로모션</w:t>
      </w:r>
      <w:r>
        <w:t xml:space="preserve"> </w:t>
      </w:r>
      <w:r>
        <w:t>지원</w:t>
      </w:r>
    </w:p>
    <w:p w14:paraId="34FAC970" w14:textId="77777777" w:rsidR="00FF27FE" w:rsidRDefault="008A7BBF">
      <w:pPr>
        <w:pStyle w:val="21"/>
      </w:pPr>
      <w:r>
        <w:t xml:space="preserve">4.3 </w:t>
      </w:r>
      <w:r>
        <w:t>통합</w:t>
      </w:r>
      <w:r>
        <w:t xml:space="preserve"> </w:t>
      </w:r>
      <w:r>
        <w:t>결제</w:t>
      </w:r>
    </w:p>
    <w:p w14:paraId="140EA428" w14:textId="77777777" w:rsidR="00FF27FE" w:rsidRDefault="008A7BBF">
      <w:pPr>
        <w:pStyle w:val="a0"/>
      </w:pPr>
      <w:r>
        <w:t>AP2 (</w:t>
      </w:r>
      <w:r>
        <w:t>구글</w:t>
      </w:r>
      <w:r>
        <w:t xml:space="preserve"> Agent Payments Protocol)</w:t>
      </w:r>
    </w:p>
    <w:p w14:paraId="10BC5D8A" w14:textId="77777777" w:rsidR="00FF27FE" w:rsidRDefault="008A7BBF">
      <w:pPr>
        <w:pStyle w:val="a0"/>
        <w:rPr>
          <w:lang w:eastAsia="ko-KR"/>
        </w:rPr>
      </w:pPr>
      <w:r>
        <w:rPr>
          <w:lang w:eastAsia="ko-KR"/>
        </w:rPr>
        <w:t>이니시스</w:t>
      </w:r>
      <w:r>
        <w:rPr>
          <w:lang w:eastAsia="ko-KR"/>
        </w:rPr>
        <w:t xml:space="preserve"> (INICIS)</w:t>
      </w:r>
    </w:p>
    <w:p w14:paraId="255D23CB" w14:textId="77777777" w:rsidR="00FF27FE" w:rsidRDefault="008A7BBF">
      <w:pPr>
        <w:pStyle w:val="a0"/>
      </w:pPr>
      <w:r>
        <w:t>카카오페이</w:t>
      </w:r>
    </w:p>
    <w:p w14:paraId="0132E01E" w14:textId="77777777" w:rsidR="00FF27FE" w:rsidRDefault="008A7BBF">
      <w:pPr>
        <w:pStyle w:val="a0"/>
      </w:pPr>
      <w:r>
        <w:t>네이버페이</w:t>
      </w:r>
      <w:r>
        <w:t xml:space="preserve"> (</w:t>
      </w:r>
      <w:r>
        <w:t>예정</w:t>
      </w:r>
      <w:r>
        <w:t>)</w:t>
      </w:r>
    </w:p>
    <w:p w14:paraId="17CC8950" w14:textId="77777777" w:rsidR="00FF27FE" w:rsidRDefault="008A7BBF">
      <w:r>
        <w:br w:type="page"/>
      </w:r>
    </w:p>
    <w:p w14:paraId="1CBC6E33" w14:textId="77777777" w:rsidR="00FF27FE" w:rsidRDefault="008A7BBF">
      <w:pPr>
        <w:pStyle w:val="1"/>
      </w:pPr>
      <w:r>
        <w:lastRenderedPageBreak/>
        <w:t xml:space="preserve">5. </w:t>
      </w:r>
      <w:r>
        <w:t>기술</w:t>
      </w:r>
      <w:r>
        <w:t xml:space="preserve"> </w:t>
      </w:r>
      <w:r>
        <w:t>우위</w:t>
      </w:r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F27FE" w14:paraId="006A6F4B" w14:textId="77777777" w:rsidTr="00FF2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C58FC" w14:textId="77777777" w:rsidR="00FF27FE" w:rsidRDefault="008A7BBF">
            <w:r>
              <w:t>항목</w:t>
            </w:r>
          </w:p>
        </w:tc>
        <w:tc>
          <w:tcPr>
            <w:tcW w:w="2880" w:type="dxa"/>
          </w:tcPr>
          <w:p w14:paraId="374E6B17" w14:textId="77777777" w:rsidR="00FF27FE" w:rsidRDefault="008A7B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기존</w:t>
            </w:r>
            <w:r>
              <w:t xml:space="preserve"> </w:t>
            </w:r>
            <w:r>
              <w:t>플랫폼</w:t>
            </w:r>
          </w:p>
        </w:tc>
        <w:tc>
          <w:tcPr>
            <w:tcW w:w="2880" w:type="dxa"/>
          </w:tcPr>
          <w:p w14:paraId="566F21A4" w14:textId="77777777" w:rsidR="00FF27FE" w:rsidRDefault="008A7B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Mulberry</w:t>
            </w:r>
          </w:p>
        </w:tc>
      </w:tr>
      <w:tr w:rsidR="00FF27FE" w14:paraId="0376283A" w14:textId="77777777" w:rsidTr="00FF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3C3424" w14:textId="77777777" w:rsidR="00FF27FE" w:rsidRDefault="008A7BBF">
            <w:r>
              <w:t>플랫폼</w:t>
            </w:r>
          </w:p>
        </w:tc>
        <w:tc>
          <w:tcPr>
            <w:tcW w:w="2880" w:type="dxa"/>
          </w:tcPr>
          <w:p w14:paraId="36A8FCC8" w14:textId="77777777" w:rsidR="00FF27FE" w:rsidRDefault="008A7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중앙화</w:t>
            </w:r>
          </w:p>
        </w:tc>
        <w:tc>
          <w:tcPr>
            <w:tcW w:w="2880" w:type="dxa"/>
          </w:tcPr>
          <w:p w14:paraId="0BF65060" w14:textId="77777777" w:rsidR="00FF27FE" w:rsidRDefault="008A7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탈중앙화</w:t>
            </w:r>
            <w:r>
              <w:t xml:space="preserve"> (ActivityPub)</w:t>
            </w:r>
          </w:p>
        </w:tc>
      </w:tr>
      <w:tr w:rsidR="00FF27FE" w14:paraId="0B2CDC7A" w14:textId="77777777" w:rsidTr="00FF27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1F922" w14:textId="77777777" w:rsidR="00FF27FE" w:rsidRDefault="008A7BBF">
            <w:r>
              <w:t>판매</w:t>
            </w:r>
          </w:p>
        </w:tc>
        <w:tc>
          <w:tcPr>
            <w:tcW w:w="2880" w:type="dxa"/>
          </w:tcPr>
          <w:p w14:paraId="6BEF72CD" w14:textId="77777777" w:rsidR="00FF27FE" w:rsidRDefault="008A7B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수동</w:t>
            </w:r>
          </w:p>
        </w:tc>
        <w:tc>
          <w:tcPr>
            <w:tcW w:w="2880" w:type="dxa"/>
          </w:tcPr>
          <w:p w14:paraId="5C14206D" w14:textId="77777777" w:rsidR="00FF27FE" w:rsidRDefault="008A7B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AI </w:t>
            </w:r>
            <w:r>
              <w:t>자동</w:t>
            </w:r>
          </w:p>
        </w:tc>
      </w:tr>
      <w:tr w:rsidR="00FF27FE" w14:paraId="6EB21B57" w14:textId="77777777" w:rsidTr="00FF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12F6DB" w14:textId="77777777" w:rsidR="00FF27FE" w:rsidRDefault="008A7BBF">
            <w:r>
              <w:t>신용</w:t>
            </w:r>
          </w:p>
        </w:tc>
        <w:tc>
          <w:tcPr>
            <w:tcW w:w="2880" w:type="dxa"/>
          </w:tcPr>
          <w:p w14:paraId="199514CA" w14:textId="77777777" w:rsidR="00FF27FE" w:rsidRDefault="008A7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미흡</w:t>
            </w:r>
          </w:p>
        </w:tc>
        <w:tc>
          <w:tcPr>
            <w:tcW w:w="2880" w:type="dxa"/>
          </w:tcPr>
          <w:p w14:paraId="074B4C13" w14:textId="77777777" w:rsidR="00FF27FE" w:rsidRDefault="008A7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패스포트</w:t>
            </w:r>
            <w:r>
              <w:t xml:space="preserve"> </w:t>
            </w:r>
            <w:r>
              <w:t>시스템</w:t>
            </w:r>
          </w:p>
        </w:tc>
      </w:tr>
      <w:tr w:rsidR="00FF27FE" w14:paraId="0153EAB0" w14:textId="77777777" w:rsidTr="00FF27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CFB96A" w14:textId="77777777" w:rsidR="00FF27FE" w:rsidRDefault="008A7BBF">
            <w:r>
              <w:t>결제</w:t>
            </w:r>
          </w:p>
        </w:tc>
        <w:tc>
          <w:tcPr>
            <w:tcW w:w="2880" w:type="dxa"/>
          </w:tcPr>
          <w:p w14:paraId="5908E50F" w14:textId="77777777" w:rsidR="00FF27FE" w:rsidRDefault="008A7B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제한적</w:t>
            </w:r>
          </w:p>
        </w:tc>
        <w:tc>
          <w:tcPr>
            <w:tcW w:w="2880" w:type="dxa"/>
          </w:tcPr>
          <w:p w14:paraId="45484A37" w14:textId="77777777" w:rsidR="00FF27FE" w:rsidRDefault="008A7B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AP2 + </w:t>
            </w:r>
            <w:r>
              <w:t>한국형</w:t>
            </w:r>
            <w:r>
              <w:t xml:space="preserve"> </w:t>
            </w:r>
            <w:r>
              <w:t>통합</w:t>
            </w:r>
          </w:p>
        </w:tc>
      </w:tr>
      <w:tr w:rsidR="00FF27FE" w14:paraId="19760CB8" w14:textId="77777777" w:rsidTr="00FF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5F1917" w14:textId="77777777" w:rsidR="00FF27FE" w:rsidRDefault="008A7BBF">
            <w:r>
              <w:t>수수료</w:t>
            </w:r>
          </w:p>
        </w:tc>
        <w:tc>
          <w:tcPr>
            <w:tcW w:w="2880" w:type="dxa"/>
          </w:tcPr>
          <w:p w14:paraId="5A522ED8" w14:textId="77777777" w:rsidR="00FF27FE" w:rsidRDefault="008A7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15-30%</w:t>
            </w:r>
          </w:p>
        </w:tc>
        <w:tc>
          <w:tcPr>
            <w:tcW w:w="2880" w:type="dxa"/>
          </w:tcPr>
          <w:p w14:paraId="1DDBEF3F" w14:textId="77777777" w:rsidR="00FF27FE" w:rsidRDefault="008A7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5-10%</w:t>
            </w:r>
          </w:p>
        </w:tc>
      </w:tr>
    </w:tbl>
    <w:p w14:paraId="60D2B799" w14:textId="77777777" w:rsidR="00FF27FE" w:rsidRDefault="008A7BBF">
      <w:pPr>
        <w:pStyle w:val="1"/>
      </w:pPr>
      <w:r>
        <w:t xml:space="preserve">6. </w:t>
      </w:r>
      <w:r>
        <w:t>비즈니스</w:t>
      </w:r>
      <w:r>
        <w:t xml:space="preserve"> </w:t>
      </w:r>
      <w:r>
        <w:t>모델</w:t>
      </w:r>
    </w:p>
    <w:p w14:paraId="0EDA50BC" w14:textId="77777777" w:rsidR="00FF27FE" w:rsidRDefault="008A7BBF">
      <w:pPr>
        <w:pStyle w:val="a0"/>
      </w:pPr>
      <w:r>
        <w:t>수익원</w:t>
      </w:r>
      <w:r>
        <w:t>:</w:t>
      </w:r>
    </w:p>
    <w:p w14:paraId="68580234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>: 5-10% 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50%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135970CA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(</w:t>
      </w:r>
      <w:r>
        <w:rPr>
          <w:lang w:eastAsia="ko-KR"/>
        </w:rPr>
        <w:t>라즈베리</w:t>
      </w:r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>)</w:t>
      </w:r>
    </w:p>
    <w:p w14:paraId="6948BE70" w14:textId="77777777" w:rsidR="00FF27FE" w:rsidRDefault="008A7BBF">
      <w:pPr>
        <w:pStyle w:val="20"/>
      </w:pPr>
      <w:r>
        <w:t>패스포트</w:t>
      </w:r>
      <w:r>
        <w:t xml:space="preserve"> </w:t>
      </w:r>
      <w:r>
        <w:t>갱신</w:t>
      </w:r>
      <w:r>
        <w:t xml:space="preserve"> </w:t>
      </w:r>
      <w:r>
        <w:t>수수료</w:t>
      </w:r>
    </w:p>
    <w:p w14:paraId="26BEAC5A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(</w:t>
      </w:r>
      <w:r>
        <w:rPr>
          <w:lang w:eastAsia="ko-KR"/>
        </w:rPr>
        <w:t>분석</w:t>
      </w:r>
      <w:r>
        <w:rPr>
          <w:lang w:eastAsia="ko-KR"/>
        </w:rPr>
        <w:t xml:space="preserve">, AI </w:t>
      </w:r>
      <w:r>
        <w:rPr>
          <w:lang w:eastAsia="ko-KR"/>
        </w:rPr>
        <w:t>추천</w:t>
      </w:r>
      <w:r>
        <w:rPr>
          <w:lang w:eastAsia="ko-KR"/>
        </w:rPr>
        <w:t>)</w:t>
      </w:r>
    </w:p>
    <w:p w14:paraId="7BE6AE1E" w14:textId="77777777" w:rsidR="00FF27FE" w:rsidRDefault="00FF27FE">
      <w:pPr>
        <w:rPr>
          <w:lang w:eastAsia="ko-KR"/>
        </w:rPr>
      </w:pPr>
    </w:p>
    <w:p w14:paraId="5BB2A24B" w14:textId="77777777" w:rsidR="00FF27FE" w:rsidRDefault="008A7BBF">
      <w:pPr>
        <w:pStyle w:val="a0"/>
      </w:pPr>
      <w:r>
        <w:t>타겟</w:t>
      </w:r>
      <w:r>
        <w:t xml:space="preserve"> </w:t>
      </w:r>
      <w:r>
        <w:t>시장</w:t>
      </w:r>
      <w:r>
        <w:t>:</w:t>
      </w:r>
    </w:p>
    <w:p w14:paraId="6F08F893" w14:textId="77777777" w:rsidR="00FF27FE" w:rsidRDefault="008A7BBF">
      <w:pPr>
        <w:pStyle w:val="20"/>
      </w:pPr>
      <w:r>
        <w:t>1</w:t>
      </w:r>
      <w:r>
        <w:t>차</w:t>
      </w:r>
      <w:r>
        <w:t xml:space="preserve">: </w:t>
      </w:r>
      <w:r>
        <w:t>소상공인</w:t>
      </w:r>
      <w:r>
        <w:t xml:space="preserve">, </w:t>
      </w:r>
      <w:r>
        <w:t>개인</w:t>
      </w:r>
      <w:r>
        <w:t xml:space="preserve"> </w:t>
      </w:r>
      <w:r>
        <w:t>판매자</w:t>
      </w:r>
    </w:p>
    <w:p w14:paraId="46351DBB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차</w:t>
      </w:r>
      <w:r>
        <w:rPr>
          <w:lang w:eastAsia="ko-KR"/>
        </w:rPr>
        <w:t xml:space="preserve">: </w:t>
      </w:r>
      <w:r>
        <w:rPr>
          <w:lang w:eastAsia="ko-KR"/>
        </w:rPr>
        <w:t>중소기업</w:t>
      </w:r>
      <w:r>
        <w:rPr>
          <w:lang w:eastAsia="ko-KR"/>
        </w:rPr>
        <w:t xml:space="preserve">, </w:t>
      </w:r>
      <w:r>
        <w:rPr>
          <w:lang w:eastAsia="ko-KR"/>
        </w:rPr>
        <w:t>배송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7EC2725C" w14:textId="77777777" w:rsidR="00FF27FE" w:rsidRDefault="008A7BBF">
      <w:pPr>
        <w:pStyle w:val="20"/>
      </w:pPr>
      <w:r>
        <w:t>3</w:t>
      </w:r>
      <w:r>
        <w:t>차</w:t>
      </w:r>
      <w:r>
        <w:t xml:space="preserve">: </w:t>
      </w:r>
      <w:r>
        <w:t>대기업</w:t>
      </w:r>
      <w:r>
        <w:t xml:space="preserve">, </w:t>
      </w:r>
      <w:r>
        <w:t>글로벌</w:t>
      </w:r>
      <w:r>
        <w:t xml:space="preserve"> </w:t>
      </w:r>
      <w:r>
        <w:t>확장</w:t>
      </w:r>
    </w:p>
    <w:p w14:paraId="04AA350D" w14:textId="77777777" w:rsidR="00FF27FE" w:rsidRDefault="008A7BBF">
      <w:r>
        <w:br w:type="page"/>
      </w:r>
    </w:p>
    <w:p w14:paraId="10C1F07E" w14:textId="77777777" w:rsidR="00FF27FE" w:rsidRDefault="008A7BBF">
      <w:pPr>
        <w:pStyle w:val="1"/>
      </w:pPr>
      <w:r>
        <w:lastRenderedPageBreak/>
        <w:t xml:space="preserve">7. </w:t>
      </w:r>
      <w:r>
        <w:t>로드맵</w:t>
      </w:r>
    </w:p>
    <w:p w14:paraId="7B33D129" w14:textId="77777777" w:rsidR="00FF27FE" w:rsidRDefault="008A7BBF">
      <w:pPr>
        <w:pStyle w:val="21"/>
        <w:rPr>
          <w:lang w:eastAsia="ko-KR"/>
        </w:rPr>
      </w:pPr>
      <w:r>
        <w:rPr>
          <w:lang w:eastAsia="ko-KR"/>
        </w:rPr>
        <w:t>Phase 1 (</w:t>
      </w:r>
      <w:r>
        <w:rPr>
          <w:lang w:eastAsia="ko-KR"/>
        </w:rPr>
        <w:t>완료</w:t>
      </w:r>
      <w:r>
        <w:rPr>
          <w:lang w:eastAsia="ko-KR"/>
        </w:rPr>
        <w:t xml:space="preserve">):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0DEC055D" w14:textId="77777777" w:rsidR="00FF27FE" w:rsidRDefault="008A7BBF">
      <w:pPr>
        <w:pStyle w:val="a0"/>
      </w:pPr>
      <w:r>
        <w:t>서버</w:t>
      </w:r>
      <w:r>
        <w:t xml:space="preserve"> </w:t>
      </w:r>
      <w:r>
        <w:t>아키텍처</w:t>
      </w:r>
      <w:r>
        <w:t xml:space="preserve"> </w:t>
      </w:r>
      <w:r>
        <w:t>설계</w:t>
      </w:r>
    </w:p>
    <w:p w14:paraId="329670D1" w14:textId="77777777" w:rsidR="00FF27FE" w:rsidRDefault="008A7BBF">
      <w:pPr>
        <w:pStyle w:val="a0"/>
      </w:pPr>
      <w:r>
        <w:t>패스포트</w:t>
      </w:r>
      <w:r>
        <w:t xml:space="preserve"> </w:t>
      </w:r>
      <w:r>
        <w:t>모듈</w:t>
      </w:r>
      <w:r>
        <w:t xml:space="preserve"> </w:t>
      </w:r>
      <w:r>
        <w:t>구현</w:t>
      </w:r>
    </w:p>
    <w:p w14:paraId="5072C5F6" w14:textId="77777777" w:rsidR="00FF27FE" w:rsidRDefault="008A7BBF">
      <w:pPr>
        <w:pStyle w:val="a0"/>
      </w:pPr>
      <w:r>
        <w:t>장바구니</w:t>
      </w:r>
      <w:r>
        <w:t xml:space="preserve"> </w:t>
      </w:r>
      <w:r>
        <w:t>모듈</w:t>
      </w:r>
      <w:r>
        <w:t xml:space="preserve"> </w:t>
      </w:r>
      <w:r>
        <w:t>구현</w:t>
      </w:r>
    </w:p>
    <w:p w14:paraId="5E214582" w14:textId="77777777" w:rsidR="00FF27FE" w:rsidRDefault="008A7BBF">
      <w:pPr>
        <w:pStyle w:val="a0"/>
      </w:pPr>
      <w:r>
        <w:t xml:space="preserve">AP2 </w:t>
      </w:r>
      <w:r>
        <w:t>결제</w:t>
      </w:r>
      <w:r>
        <w:t xml:space="preserve"> </w:t>
      </w:r>
      <w:r>
        <w:t>모듈</w:t>
      </w:r>
      <w:r>
        <w:t xml:space="preserve"> </w:t>
      </w:r>
      <w:r>
        <w:t>구현</w:t>
      </w:r>
    </w:p>
    <w:p w14:paraId="3D746F95" w14:textId="77777777" w:rsidR="00FF27FE" w:rsidRDefault="008A7BBF">
      <w:pPr>
        <w:pStyle w:val="21"/>
        <w:rPr>
          <w:lang w:eastAsia="ko-KR"/>
        </w:rPr>
      </w:pPr>
      <w:r>
        <w:rPr>
          <w:lang w:eastAsia="ko-KR"/>
        </w:rPr>
        <w:t>Phase 2 (1</w:t>
      </w:r>
      <w:r>
        <w:rPr>
          <w:lang w:eastAsia="ko-KR"/>
        </w:rPr>
        <w:t>개월</w:t>
      </w:r>
      <w:r>
        <w:rPr>
          <w:lang w:eastAsia="ko-KR"/>
        </w:rPr>
        <w:t xml:space="preserve">): </w:t>
      </w:r>
      <w:r>
        <w:rPr>
          <w:lang w:eastAsia="ko-KR"/>
        </w:rPr>
        <w:t>베타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</w:p>
    <w:p w14:paraId="36E97B6D" w14:textId="77777777" w:rsidR="00FF27FE" w:rsidRDefault="008A7BBF">
      <w:pPr>
        <w:pStyle w:val="a0"/>
      </w:pPr>
      <w:r>
        <w:t>파일럿</w:t>
      </w:r>
      <w:r>
        <w:t xml:space="preserve"> </w:t>
      </w:r>
      <w:r>
        <w:t>에이전트</w:t>
      </w:r>
      <w:r>
        <w:t xml:space="preserve"> 10</w:t>
      </w:r>
      <w:r>
        <w:t>대</w:t>
      </w:r>
      <w:r>
        <w:t xml:space="preserve"> </w:t>
      </w:r>
      <w:r>
        <w:t>배포</w:t>
      </w:r>
    </w:p>
    <w:p w14:paraId="3630C556" w14:textId="77777777" w:rsidR="00FF27FE" w:rsidRDefault="008A7BBF">
      <w:pPr>
        <w:pStyle w:val="a0"/>
      </w:pPr>
      <w:r>
        <w:t>실제</w:t>
      </w:r>
      <w:r>
        <w:t xml:space="preserve"> </w:t>
      </w:r>
      <w:r>
        <w:t>거래</w:t>
      </w:r>
      <w:r>
        <w:t xml:space="preserve"> </w:t>
      </w:r>
      <w:r>
        <w:t>테스트</w:t>
      </w:r>
    </w:p>
    <w:p w14:paraId="080F4BB0" w14:textId="77777777" w:rsidR="00FF27FE" w:rsidRDefault="008A7BBF">
      <w:pPr>
        <w:pStyle w:val="a0"/>
      </w:pPr>
      <w:r>
        <w:t>피드백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개선</w:t>
      </w:r>
    </w:p>
    <w:p w14:paraId="4DD75170" w14:textId="77777777" w:rsidR="00FF27FE" w:rsidRDefault="008A7BBF">
      <w:pPr>
        <w:pStyle w:val="21"/>
        <w:rPr>
          <w:lang w:eastAsia="ko-KR"/>
        </w:rPr>
      </w:pPr>
      <w:r>
        <w:rPr>
          <w:lang w:eastAsia="ko-KR"/>
        </w:rPr>
        <w:t>Phase 3 (3</w:t>
      </w:r>
      <w:r>
        <w:rPr>
          <w:lang w:eastAsia="ko-KR"/>
        </w:rPr>
        <w:t>개월</w:t>
      </w:r>
      <w:r>
        <w:rPr>
          <w:lang w:eastAsia="ko-KR"/>
        </w:rPr>
        <w:t xml:space="preserve">):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</w:p>
    <w:p w14:paraId="585C1FDC" w14:textId="77777777" w:rsidR="00FF27FE" w:rsidRDefault="008A7BBF">
      <w:pPr>
        <w:pStyle w:val="a0"/>
      </w:pPr>
      <w:r>
        <w:t>100</w:t>
      </w:r>
      <w:r>
        <w:t>개</w:t>
      </w:r>
      <w:r>
        <w:t xml:space="preserve"> </w:t>
      </w:r>
      <w:r>
        <w:t>에이전트</w:t>
      </w:r>
      <w:r>
        <w:t xml:space="preserve"> </w:t>
      </w:r>
      <w:r>
        <w:t>배포</w:t>
      </w:r>
    </w:p>
    <w:p w14:paraId="613F2385" w14:textId="77777777" w:rsidR="00FF27FE" w:rsidRDefault="008A7BBF">
      <w:pPr>
        <w:pStyle w:val="a0"/>
      </w:pPr>
      <w:r>
        <w:t>마케팅</w:t>
      </w:r>
      <w:r>
        <w:t xml:space="preserve"> </w:t>
      </w:r>
      <w:r>
        <w:t>캠페인</w:t>
      </w:r>
    </w:p>
    <w:p w14:paraId="4E429509" w14:textId="77777777" w:rsidR="00FF27FE" w:rsidRDefault="008A7BBF">
      <w:pPr>
        <w:pStyle w:val="a0"/>
      </w:pPr>
      <w:r>
        <w:t>파트너십</w:t>
      </w:r>
      <w:r>
        <w:t xml:space="preserve"> </w:t>
      </w:r>
      <w:r>
        <w:t>구축</w:t>
      </w:r>
    </w:p>
    <w:p w14:paraId="6B5C4D70" w14:textId="77777777" w:rsidR="00FF27FE" w:rsidRDefault="008A7BBF">
      <w:pPr>
        <w:pStyle w:val="1"/>
      </w:pPr>
      <w:r>
        <w:t xml:space="preserve">8. </w:t>
      </w:r>
      <w:r>
        <w:t>투자</w:t>
      </w:r>
      <w:r>
        <w:t xml:space="preserve"> </w:t>
      </w:r>
      <w:r>
        <w:t>하이라이트</w:t>
      </w:r>
    </w:p>
    <w:p w14:paraId="4F13B35A" w14:textId="77777777" w:rsidR="00FF27FE" w:rsidRDefault="008A7BBF">
      <w:pPr>
        <w:pStyle w:val="a0"/>
      </w:pPr>
      <w:r>
        <w:t>세계</w:t>
      </w:r>
      <w:r>
        <w:t xml:space="preserve"> </w:t>
      </w:r>
      <w:r>
        <w:t>최초</w:t>
      </w:r>
      <w:r>
        <w:t xml:space="preserve"> ActivityPub + </w:t>
      </w:r>
      <w:r>
        <w:t>커머스</w:t>
      </w:r>
    </w:p>
    <w:p w14:paraId="41D472AA" w14:textId="77777777" w:rsidR="00FF27FE" w:rsidRDefault="008A7BBF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0E3FBDFA" w14:textId="77777777" w:rsidR="00FF27FE" w:rsidRDefault="008A7BBF">
      <w:pPr>
        <w:pStyle w:val="a0"/>
        <w:rPr>
          <w:lang w:eastAsia="ko-KR"/>
        </w:rPr>
      </w:pPr>
      <w:r>
        <w:rPr>
          <w:lang w:eastAsia="ko-KR"/>
        </w:rPr>
        <w:t>특허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패스포트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3E67C79C" w14:textId="77777777" w:rsidR="00FF27FE" w:rsidRDefault="008A7BBF">
      <w:pPr>
        <w:pStyle w:val="a0"/>
        <w:rPr>
          <w:lang w:eastAsia="ko-KR"/>
        </w:rPr>
      </w:pP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 (</w:t>
      </w:r>
      <w:r>
        <w:rPr>
          <w:lang w:eastAsia="ko-KR"/>
        </w:rPr>
        <w:t>라즈베리</w:t>
      </w:r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>)</w:t>
      </w:r>
    </w:p>
    <w:p w14:paraId="2E617075" w14:textId="77777777" w:rsidR="00FF27FE" w:rsidRDefault="008A7BBF">
      <w:pPr>
        <w:pStyle w:val="a0"/>
      </w:pPr>
      <w:r>
        <w:t>글로벌</w:t>
      </w:r>
      <w:r>
        <w:t xml:space="preserve"> </w:t>
      </w:r>
      <w:r>
        <w:t>확장</w:t>
      </w:r>
      <w:r>
        <w:t xml:space="preserve"> </w:t>
      </w:r>
      <w:r>
        <w:t>가능성</w:t>
      </w:r>
    </w:p>
    <w:p w14:paraId="6B24089A" w14:textId="77777777" w:rsidR="00FF27FE" w:rsidRDefault="008A7BBF">
      <w:pPr>
        <w:pStyle w:val="1"/>
      </w:pPr>
      <w:r>
        <w:t xml:space="preserve">9. </w:t>
      </w:r>
      <w:r>
        <w:t>오늘의</w:t>
      </w:r>
      <w:r>
        <w:t xml:space="preserve"> </w:t>
      </w:r>
      <w:r>
        <w:t>성과</w:t>
      </w:r>
      <w:r>
        <w:t xml:space="preserve"> (2024</w:t>
      </w:r>
      <w:r>
        <w:t>년</w:t>
      </w:r>
      <w:r>
        <w:t xml:space="preserve"> 2</w:t>
      </w:r>
      <w:r>
        <w:t>월</w:t>
      </w:r>
      <w:r>
        <w:t xml:space="preserve"> 19</w:t>
      </w:r>
      <w:r>
        <w:t>일</w:t>
      </w:r>
      <w:r>
        <w:t>)</w:t>
      </w:r>
    </w:p>
    <w:p w14:paraId="606ADC74" w14:textId="77777777" w:rsidR="00FF27FE" w:rsidRDefault="008A7BBF">
      <w:pPr>
        <w:pStyle w:val="a0"/>
      </w:pPr>
      <w:r>
        <w:t>완성된</w:t>
      </w:r>
      <w:r>
        <w:t xml:space="preserve"> </w:t>
      </w:r>
      <w:r>
        <w:t>시스템</w:t>
      </w:r>
      <w:r>
        <w:t>:</w:t>
      </w:r>
    </w:p>
    <w:p w14:paraId="7E98262E" w14:textId="77777777" w:rsidR="00FF27FE" w:rsidRDefault="008A7BBF">
      <w:pPr>
        <w:pStyle w:val="20"/>
      </w:pPr>
      <w:r>
        <w:t>서버</w:t>
      </w:r>
      <w:r>
        <w:t xml:space="preserve"> </w:t>
      </w:r>
      <w:r>
        <w:t>사양</w:t>
      </w:r>
      <w:r>
        <w:t xml:space="preserve"> </w:t>
      </w:r>
      <w:r>
        <w:t>및</w:t>
      </w:r>
      <w:r>
        <w:t xml:space="preserve"> </w:t>
      </w:r>
      <w:r>
        <w:t>설치</w:t>
      </w:r>
      <w:r>
        <w:t xml:space="preserve"> </w:t>
      </w:r>
      <w:r>
        <w:t>가이드</w:t>
      </w:r>
    </w:p>
    <w:p w14:paraId="2DFD9CF6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라즈베리</w:t>
      </w:r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 xml:space="preserve"> 5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757B52B8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lastRenderedPageBreak/>
        <w:t>통신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(13 API)</w:t>
      </w:r>
    </w:p>
    <w:p w14:paraId="17215661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패스포트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(Python)</w:t>
      </w:r>
    </w:p>
    <w:p w14:paraId="74FB92B0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장바구니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(Redis </w:t>
      </w:r>
      <w:r>
        <w:rPr>
          <w:lang w:eastAsia="ko-KR"/>
        </w:rPr>
        <w:t>캐싱</w:t>
      </w:r>
      <w:r>
        <w:rPr>
          <w:lang w:eastAsia="ko-KR"/>
        </w:rPr>
        <w:t>)</w:t>
      </w:r>
    </w:p>
    <w:p w14:paraId="723766C4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 xml:space="preserve">AP2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(</w:t>
      </w:r>
      <w:r>
        <w:rPr>
          <w:lang w:eastAsia="ko-KR"/>
        </w:rPr>
        <w:t>구글</w:t>
      </w:r>
      <w:r>
        <w:rPr>
          <w:lang w:eastAsia="ko-KR"/>
        </w:rPr>
        <w:t>+</w:t>
      </w:r>
      <w:r>
        <w:rPr>
          <w:lang w:eastAsia="ko-KR"/>
        </w:rPr>
        <w:t>한국형</w:t>
      </w:r>
      <w:r>
        <w:rPr>
          <w:lang w:eastAsia="ko-KR"/>
        </w:rPr>
        <w:t>)</w:t>
      </w:r>
    </w:p>
    <w:p w14:paraId="526E5EB8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CI/CD</w:t>
      </w:r>
    </w:p>
    <w:p w14:paraId="6F3499E0" w14:textId="77777777" w:rsidR="00FF27FE" w:rsidRDefault="008A7BBF">
      <w:pPr>
        <w:pStyle w:val="20"/>
      </w:pPr>
      <w:r>
        <w:t xml:space="preserve">GitHub </w:t>
      </w:r>
      <w:r>
        <w:t>정리</w:t>
      </w:r>
      <w:r>
        <w:t xml:space="preserve"> </w:t>
      </w:r>
      <w:r>
        <w:t>및</w:t>
      </w:r>
      <w:r>
        <w:t xml:space="preserve"> README</w:t>
      </w:r>
    </w:p>
    <w:p w14:paraId="500008D5" w14:textId="77777777" w:rsidR="00FF27FE" w:rsidRDefault="00FF27FE"/>
    <w:p w14:paraId="2C5FA0EE" w14:textId="77777777" w:rsidR="00FF27FE" w:rsidRDefault="008A7BBF">
      <w:pPr>
        <w:pStyle w:val="a0"/>
      </w:pPr>
      <w:r>
        <w:t>통계</w:t>
      </w:r>
      <w:r>
        <w:t>:</w:t>
      </w:r>
    </w:p>
    <w:p w14:paraId="6BADA439" w14:textId="77777777" w:rsidR="00FF27FE" w:rsidRDefault="008A7BBF">
      <w:pPr>
        <w:pStyle w:val="20"/>
      </w:pPr>
      <w:r>
        <w:t>총</w:t>
      </w:r>
      <w:r>
        <w:t xml:space="preserve"> 4,339 </w:t>
      </w:r>
      <w:r>
        <w:t>라인</w:t>
      </w:r>
      <w:r>
        <w:t xml:space="preserve"> </w:t>
      </w:r>
      <w:r>
        <w:t>코드</w:t>
      </w:r>
    </w:p>
    <w:p w14:paraId="7F820FC5" w14:textId="77777777" w:rsidR="00FF27FE" w:rsidRDefault="008A7BBF">
      <w:pPr>
        <w:pStyle w:val="20"/>
      </w:pPr>
      <w:r>
        <w:t>8</w:t>
      </w:r>
      <w:r>
        <w:t>개</w:t>
      </w:r>
      <w:r>
        <w:t xml:space="preserve"> </w:t>
      </w:r>
      <w:r>
        <w:t>문서</w:t>
      </w:r>
    </w:p>
    <w:p w14:paraId="3BA3FC84" w14:textId="77777777" w:rsidR="00FF27FE" w:rsidRDefault="008A7BBF">
      <w:pPr>
        <w:pStyle w:val="20"/>
      </w:pPr>
      <w:r>
        <w:t>3</w:t>
      </w:r>
      <w:r>
        <w:t>개</w:t>
      </w:r>
      <w:r>
        <w:t xml:space="preserve"> Python </w:t>
      </w:r>
      <w:r>
        <w:t>모듈</w:t>
      </w:r>
    </w:p>
    <w:p w14:paraId="1D1B28D9" w14:textId="77777777" w:rsidR="00FF27FE" w:rsidRDefault="008A7BBF">
      <w:pPr>
        <w:pStyle w:val="20"/>
        <w:rPr>
          <w:lang w:eastAsia="ko-KR"/>
        </w:rPr>
      </w:pP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</w:t>
      </w:r>
      <w:r>
        <w:rPr>
          <w:lang w:eastAsia="ko-KR"/>
        </w:rPr>
        <w:t>프로토타입</w:t>
      </w:r>
    </w:p>
    <w:p w14:paraId="35FADEF4" w14:textId="77777777" w:rsidR="00FF27FE" w:rsidRDefault="008A7BBF">
      <w:pPr>
        <w:rPr>
          <w:lang w:eastAsia="ko-KR"/>
        </w:rPr>
      </w:pPr>
      <w:r>
        <w:rPr>
          <w:lang w:eastAsia="ko-KR"/>
        </w:rPr>
        <w:br w:type="page"/>
      </w:r>
    </w:p>
    <w:p w14:paraId="74481379" w14:textId="77777777" w:rsidR="00FF27FE" w:rsidRDefault="008A7BBF">
      <w:pPr>
        <w:pStyle w:val="1"/>
      </w:pPr>
      <w:r>
        <w:lastRenderedPageBreak/>
        <w:t xml:space="preserve">10. </w:t>
      </w:r>
      <w:r>
        <w:t>연락처</w:t>
      </w:r>
    </w:p>
    <w:p w14:paraId="0C200B30" w14:textId="77777777" w:rsidR="00FF27FE" w:rsidRDefault="008A7BBF">
      <w:r>
        <w:rPr>
          <w:b/>
        </w:rPr>
        <w:t>Mulberry Project</w:t>
      </w:r>
      <w:r>
        <w:rPr>
          <w:b/>
        </w:rPr>
        <w:br/>
      </w:r>
      <w:r>
        <w:rPr>
          <w:b/>
        </w:rPr>
        <w:br/>
      </w:r>
      <w:r>
        <w:t>CTO Koda</w:t>
      </w:r>
      <w:r>
        <w:br/>
        <w:t xml:space="preserve">Email: </w:t>
      </w:r>
      <w:r>
        <w:t>koda@mulberry.team</w:t>
      </w:r>
      <w:r>
        <w:br/>
        <w:t>GitHub: github.com/YOUR_ORG/mulberry-agentic-commerce</w:t>
      </w:r>
      <w:r>
        <w:br/>
      </w:r>
    </w:p>
    <w:p w14:paraId="4459D839" w14:textId="77777777" w:rsidR="00FF27FE" w:rsidRDefault="008A7BBF">
      <w:r>
        <w:br/>
      </w:r>
      <w:r>
        <w:br/>
      </w:r>
      <w:r>
        <w:br/>
      </w:r>
    </w:p>
    <w:p w14:paraId="45C8EDDB" w14:textId="77777777" w:rsidR="00FF27FE" w:rsidRDefault="008A7BBF">
      <w:pPr>
        <w:jc w:val="center"/>
      </w:pPr>
      <w:r>
        <w:rPr>
          <w:i/>
          <w:sz w:val="28"/>
        </w:rPr>
        <w:t xml:space="preserve">"AI </w:t>
      </w:r>
      <w:r>
        <w:rPr>
          <w:i/>
          <w:sz w:val="28"/>
        </w:rPr>
        <w:t>에이전트가</w:t>
      </w:r>
      <w:r>
        <w:rPr>
          <w:i/>
          <w:sz w:val="28"/>
        </w:rPr>
        <w:t xml:space="preserve"> </w:t>
      </w:r>
      <w:r>
        <w:rPr>
          <w:i/>
          <w:sz w:val="28"/>
        </w:rPr>
        <w:t>직접</w:t>
      </w:r>
      <w:r>
        <w:rPr>
          <w:i/>
          <w:sz w:val="28"/>
        </w:rPr>
        <w:t xml:space="preserve"> </w:t>
      </w:r>
      <w:r>
        <w:rPr>
          <w:i/>
          <w:sz w:val="28"/>
        </w:rPr>
        <w:t>판매하는</w:t>
      </w:r>
      <w:r>
        <w:rPr>
          <w:i/>
          <w:sz w:val="28"/>
        </w:rPr>
        <w:t xml:space="preserve"> </w:t>
      </w:r>
      <w:r>
        <w:rPr>
          <w:i/>
          <w:sz w:val="28"/>
        </w:rPr>
        <w:t>미래</w:t>
      </w:r>
      <w:r>
        <w:rPr>
          <w:i/>
          <w:sz w:val="28"/>
        </w:rPr>
        <w:t>"</w:t>
      </w:r>
    </w:p>
    <w:p w14:paraId="4859BAA8" w14:textId="77777777" w:rsidR="00FF27FE" w:rsidRDefault="008A7BBF">
      <w:pPr>
        <w:jc w:val="center"/>
      </w:pPr>
      <w:r>
        <w:rPr>
          <w:b/>
          <w:sz w:val="24"/>
        </w:rPr>
        <w:t>Mulberry Agentic Commerce</w:t>
      </w:r>
    </w:p>
    <w:sectPr w:rsidR="00FF27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0A6"/>
    <w:rsid w:val="008A7BBF"/>
    <w:rsid w:val="00AA1D8D"/>
    <w:rsid w:val="00B47730"/>
    <w:rsid w:val="00CB0664"/>
    <w:rsid w:val="00FC693F"/>
    <w:rsid w:val="00FF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7752C7-7DD3-4AC2-8CBE-188F27F8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b/>
      <w:color w:val="4472C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724CD6-10A6-49C5-8AA3-1B93987B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283</Words>
  <Characters>1615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ChongChongSaigon</cp:lastModifiedBy>
  <cp:revision>2</cp:revision>
  <dcterms:created xsi:type="dcterms:W3CDTF">2013-12-23T23:15:00Z</dcterms:created>
  <dcterms:modified xsi:type="dcterms:W3CDTF">2026-02-19T15:48:00Z</dcterms:modified>
  <cp:category/>
</cp:coreProperties>
</file>