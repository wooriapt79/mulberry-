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3B8A4" w14:textId="77777777" w:rsidR="00C441D1" w:rsidRDefault="006F7C3C">
      <w:pPr>
        <w:jc w:val="center"/>
      </w:pPr>
      <w:r>
        <w:rPr>
          <w:noProof/>
          <w:sz w:val="96"/>
        </w:rPr>
        <w:drawing>
          <wp:inline distT="0" distB="0" distL="0" distR="0" wp14:anchorId="3E61CEFB" wp14:editId="494E477A">
            <wp:extent cx="1724025" cy="1882944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026년 2월 16일 오후 08_05_56.png"/>
                    <pic:cNvPicPr/>
                  </pic:nvPicPr>
                  <pic:blipFill rotWithShape="1">
                    <a:blip r:embed="rId6"/>
                    <a:srcRect l="19618" t="13021" r="18228" b="19098"/>
                    <a:stretch/>
                  </pic:blipFill>
                  <pic:spPr bwMode="auto">
                    <a:xfrm>
                      <a:off x="0" y="0"/>
                      <a:ext cx="1746320" cy="1907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96"/>
        </w:rPr>
        <w:br/>
      </w:r>
      <w:r>
        <w:rPr>
          <w:sz w:val="96"/>
        </w:rPr>
        <w:br/>
      </w:r>
    </w:p>
    <w:p w14:paraId="6AAF712C" w14:textId="77777777" w:rsidR="00C441D1" w:rsidRDefault="006F7C3C">
      <w:pPr>
        <w:jc w:val="center"/>
        <w:rPr>
          <w:lang w:eastAsia="ko-KR"/>
        </w:rPr>
      </w:pPr>
      <w:r>
        <w:rPr>
          <w:b/>
          <w:color w:val="008000"/>
          <w:sz w:val="48"/>
          <w:lang w:eastAsia="ko-KR"/>
        </w:rPr>
        <w:t>한국형</w:t>
      </w:r>
      <w:r>
        <w:rPr>
          <w:b/>
          <w:color w:val="008000"/>
          <w:sz w:val="48"/>
          <w:lang w:eastAsia="ko-KR"/>
        </w:rPr>
        <w:t xml:space="preserve"> </w:t>
      </w:r>
      <w:r>
        <w:rPr>
          <w:b/>
          <w:color w:val="008000"/>
          <w:sz w:val="48"/>
          <w:lang w:eastAsia="ko-KR"/>
        </w:rPr>
        <w:t>식품</w:t>
      </w:r>
      <w:r>
        <w:rPr>
          <w:b/>
          <w:color w:val="008000"/>
          <w:sz w:val="48"/>
          <w:lang w:eastAsia="ko-KR"/>
        </w:rPr>
        <w:t xml:space="preserve"> </w:t>
      </w:r>
      <w:r>
        <w:rPr>
          <w:b/>
          <w:color w:val="008000"/>
          <w:sz w:val="48"/>
          <w:lang w:eastAsia="ko-KR"/>
        </w:rPr>
        <w:t>사막화</w:t>
      </w:r>
      <w:r>
        <w:rPr>
          <w:b/>
          <w:color w:val="008000"/>
          <w:sz w:val="48"/>
          <w:lang w:eastAsia="ko-KR"/>
        </w:rPr>
        <w:t xml:space="preserve"> </w:t>
      </w:r>
      <w:r>
        <w:rPr>
          <w:b/>
          <w:color w:val="008000"/>
          <w:sz w:val="48"/>
          <w:lang w:eastAsia="ko-KR"/>
        </w:rPr>
        <w:t>해결</w:t>
      </w:r>
      <w:r>
        <w:rPr>
          <w:b/>
          <w:color w:val="008000"/>
          <w:sz w:val="48"/>
          <w:lang w:eastAsia="ko-KR"/>
        </w:rPr>
        <w:t xml:space="preserve"> </w:t>
      </w:r>
      <w:r>
        <w:rPr>
          <w:b/>
          <w:color w:val="008000"/>
          <w:sz w:val="48"/>
          <w:lang w:eastAsia="ko-KR"/>
        </w:rPr>
        <w:t>방안</w:t>
      </w:r>
    </w:p>
    <w:p w14:paraId="6795A017" w14:textId="77777777" w:rsidR="00C441D1" w:rsidRDefault="006F7C3C">
      <w:pPr>
        <w:jc w:val="center"/>
        <w:rPr>
          <w:lang w:eastAsia="ko-KR"/>
        </w:rPr>
      </w:pPr>
      <w:r>
        <w:rPr>
          <w:sz w:val="32"/>
          <w:lang w:eastAsia="ko-KR"/>
        </w:rPr>
        <w:t>하나로</w:t>
      </w:r>
      <w:r>
        <w:rPr>
          <w:rFonts w:eastAsia="맑은 고딕" w:hint="eastAsia"/>
          <w:sz w:val="32"/>
          <w:lang w:eastAsia="ko-KR"/>
        </w:rPr>
        <w:t xml:space="preserve"> </w:t>
      </w:r>
      <w:r>
        <w:rPr>
          <w:sz w:val="32"/>
          <w:lang w:eastAsia="ko-KR"/>
        </w:rPr>
        <w:t>마트</w:t>
      </w:r>
      <w:r>
        <w:rPr>
          <w:sz w:val="32"/>
          <w:lang w:eastAsia="ko-KR"/>
        </w:rPr>
        <w:t xml:space="preserve"> + NH</w:t>
      </w:r>
      <w:r>
        <w:rPr>
          <w:sz w:val="32"/>
          <w:lang w:eastAsia="ko-KR"/>
        </w:rPr>
        <w:t>농협카드</w:t>
      </w:r>
      <w:r>
        <w:rPr>
          <w:sz w:val="32"/>
          <w:lang w:eastAsia="ko-KR"/>
        </w:rPr>
        <w:t xml:space="preserve"> + Mulberry + </w:t>
      </w:r>
      <w:r>
        <w:rPr>
          <w:sz w:val="32"/>
          <w:lang w:eastAsia="ko-KR"/>
        </w:rPr>
        <w:t>구글</w:t>
      </w:r>
    </w:p>
    <w:p w14:paraId="722B7CE7" w14:textId="77777777" w:rsidR="00C441D1" w:rsidRDefault="006F7C3C">
      <w:pPr>
        <w:jc w:val="center"/>
        <w:rPr>
          <w:lang w:eastAsia="ko-KR"/>
        </w:rPr>
      </w:pPr>
      <w:r>
        <w:rPr>
          <w:sz w:val="28"/>
          <w:lang w:eastAsia="ko-KR"/>
        </w:rPr>
        <w:t>완벽한</w:t>
      </w:r>
      <w:r>
        <w:rPr>
          <w:sz w:val="28"/>
          <w:lang w:eastAsia="ko-KR"/>
        </w:rPr>
        <w:t xml:space="preserve"> 3</w:t>
      </w:r>
      <w:r>
        <w:rPr>
          <w:sz w:val="28"/>
          <w:lang w:eastAsia="ko-KR"/>
        </w:rPr>
        <w:t>자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파트너십</w:t>
      </w:r>
    </w:p>
    <w:p w14:paraId="09638F00" w14:textId="77777777" w:rsidR="00C441D1" w:rsidRDefault="006F7C3C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</w:p>
    <w:p w14:paraId="4B71A7D3" w14:textId="77777777" w:rsidR="00C441D1" w:rsidRDefault="006F7C3C">
      <w:pPr>
        <w:jc w:val="center"/>
        <w:rPr>
          <w:lang w:eastAsia="ko-KR"/>
        </w:rPr>
      </w:pPr>
      <w:r w:rsidRPr="006F7C3C">
        <w:rPr>
          <w:b/>
          <w:sz w:val="24"/>
          <w:lang w:eastAsia="ko-KR"/>
        </w:rPr>
        <w:t>Mulberry Project</w:t>
      </w:r>
      <w:r>
        <w:rPr>
          <w:sz w:val="24"/>
          <w:lang w:eastAsia="ko-KR"/>
        </w:rPr>
        <w:br/>
        <w:t>2024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2</w:t>
      </w:r>
      <w:r>
        <w:rPr>
          <w:sz w:val="24"/>
          <w:lang w:eastAsia="ko-KR"/>
        </w:rPr>
        <w:t>월</w:t>
      </w:r>
      <w:r>
        <w:rPr>
          <w:sz w:val="24"/>
          <w:lang w:eastAsia="ko-KR"/>
        </w:rPr>
        <w:t xml:space="preserve"> 20</w:t>
      </w:r>
      <w:r>
        <w:rPr>
          <w:sz w:val="24"/>
          <w:lang w:eastAsia="ko-KR"/>
        </w:rPr>
        <w:t>일</w:t>
      </w:r>
    </w:p>
    <w:p w14:paraId="624025AA" w14:textId="77777777" w:rsidR="00C441D1" w:rsidRDefault="006F7C3C">
      <w:pPr>
        <w:rPr>
          <w:lang w:eastAsia="ko-KR"/>
        </w:rPr>
      </w:pPr>
      <w:r>
        <w:rPr>
          <w:lang w:eastAsia="ko-KR"/>
        </w:rPr>
        <w:br w:type="page"/>
      </w:r>
    </w:p>
    <w:p w14:paraId="51F1C6B2" w14:textId="77777777" w:rsidR="00C441D1" w:rsidRDefault="006F7C3C">
      <w:pPr>
        <w:pStyle w:val="1"/>
        <w:rPr>
          <w:lang w:eastAsia="ko-KR"/>
        </w:rPr>
      </w:pPr>
      <w:r>
        <w:rPr>
          <w:lang w:eastAsia="ko-KR"/>
        </w:rPr>
        <w:lastRenderedPageBreak/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43606FA2" w14:textId="77777777" w:rsidR="00C441D1" w:rsidRDefault="006F7C3C" w:rsidP="006F7C3C">
      <w:pPr>
        <w:spacing w:after="0"/>
        <w:rPr>
          <w:lang w:eastAsia="ko-KR"/>
        </w:rPr>
      </w:pPr>
      <w:r>
        <w:rPr>
          <w:lang w:eastAsia="ko-KR"/>
        </w:rPr>
        <w:t>Mulberry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마트와</w:t>
      </w:r>
      <w:r>
        <w:rPr>
          <w:lang w:eastAsia="ko-KR"/>
        </w:rPr>
        <w:t xml:space="preserve"> NH</w:t>
      </w:r>
      <w:r>
        <w:rPr>
          <w:lang w:eastAsia="ko-KR"/>
        </w:rPr>
        <w:t>농협카드와의</w:t>
      </w:r>
      <w:r>
        <w:rPr>
          <w:lang w:eastAsia="ko-KR"/>
        </w:rPr>
        <w:t xml:space="preserve"> </w:t>
      </w:r>
      <w:r>
        <w:rPr>
          <w:lang w:eastAsia="ko-KR"/>
        </w:rPr>
        <w:t>파트너십을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한국의</w:t>
      </w:r>
      <w:r>
        <w:rPr>
          <w:lang w:eastAsia="ko-KR"/>
        </w:rPr>
        <w:t xml:space="preserve"> </w:t>
      </w: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소도시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5A772F0" w14:textId="77777777" w:rsidR="00C441D1" w:rsidRPr="006F7C3C" w:rsidRDefault="00C441D1">
      <w:pPr>
        <w:rPr>
          <w:sz w:val="18"/>
          <w:lang w:eastAsia="ko-KR"/>
        </w:rPr>
      </w:pPr>
    </w:p>
    <w:p w14:paraId="63F16044" w14:textId="77777777" w:rsidR="00C441D1" w:rsidRDefault="006F7C3C">
      <w:pPr>
        <w:pStyle w:val="a0"/>
      </w:pPr>
      <w:proofErr w:type="spellStart"/>
      <w:r>
        <w:t>완벽한</w:t>
      </w:r>
      <w:proofErr w:type="spellEnd"/>
      <w:r>
        <w:t xml:space="preserve"> 3</w:t>
      </w:r>
      <w:r>
        <w:t>자</w:t>
      </w:r>
      <w:r>
        <w:t xml:space="preserve"> </w:t>
      </w:r>
      <w:proofErr w:type="spellStart"/>
      <w:r>
        <w:t>파트너십</w:t>
      </w:r>
      <w:proofErr w:type="spellEnd"/>
      <w:r>
        <w:t>:</w:t>
      </w:r>
    </w:p>
    <w:p w14:paraId="3E06ECF1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 xml:space="preserve">Mulberry: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(</w:t>
      </w:r>
      <w:r>
        <w:rPr>
          <w:lang w:eastAsia="ko-KR"/>
        </w:rPr>
        <w:t>패스포트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자동화</w:t>
      </w:r>
      <w:r>
        <w:rPr>
          <w:lang w:eastAsia="ko-KR"/>
        </w:rPr>
        <w:t>)</w:t>
      </w:r>
    </w:p>
    <w:p w14:paraId="2ABCA408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구글</w:t>
      </w:r>
      <w:r>
        <w:rPr>
          <w:lang w:eastAsia="ko-KR"/>
        </w:rPr>
        <w:t xml:space="preserve">: AP2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+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</w:p>
    <w:p w14:paraId="21ED8F84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하나로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마트</w:t>
      </w:r>
      <w:r>
        <w:rPr>
          <w:lang w:eastAsia="ko-KR"/>
        </w:rPr>
        <w:t xml:space="preserve">: </w:t>
      </w:r>
      <w:r>
        <w:rPr>
          <w:lang w:eastAsia="ko-KR"/>
        </w:rPr>
        <w:t>전국</w:t>
      </w:r>
      <w:r>
        <w:rPr>
          <w:lang w:eastAsia="ko-KR"/>
        </w:rPr>
        <w:t xml:space="preserve"> 1,000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</w:p>
    <w:p w14:paraId="31A76ECE" w14:textId="77777777" w:rsidR="00C441D1" w:rsidRDefault="006F7C3C" w:rsidP="006F7C3C">
      <w:pPr>
        <w:pStyle w:val="20"/>
        <w:spacing w:after="0"/>
        <w:rPr>
          <w:lang w:eastAsia="ko-KR"/>
        </w:rPr>
      </w:pPr>
      <w:r>
        <w:rPr>
          <w:lang w:eastAsia="ko-KR"/>
        </w:rPr>
        <w:t>NH</w:t>
      </w:r>
      <w:r>
        <w:rPr>
          <w:lang w:eastAsia="ko-KR"/>
        </w:rPr>
        <w:t>농협카드</w:t>
      </w:r>
      <w:r>
        <w:rPr>
          <w:lang w:eastAsia="ko-KR"/>
        </w:rPr>
        <w:t xml:space="preserve">: </w:t>
      </w: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압도적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결제망</w:t>
      </w:r>
      <w:proofErr w:type="spellEnd"/>
    </w:p>
    <w:p w14:paraId="7F52A2FC" w14:textId="77777777" w:rsidR="00C441D1" w:rsidRPr="006F7C3C" w:rsidRDefault="00C441D1">
      <w:pPr>
        <w:rPr>
          <w:sz w:val="18"/>
          <w:lang w:eastAsia="ko-KR"/>
        </w:rPr>
      </w:pPr>
    </w:p>
    <w:p w14:paraId="204388B2" w14:textId="77777777" w:rsidR="00C441D1" w:rsidRDefault="006F7C3C">
      <w:pPr>
        <w:pStyle w:val="a0"/>
      </w:pPr>
      <w:proofErr w:type="spellStart"/>
      <w:r>
        <w:t>기대</w:t>
      </w:r>
      <w:proofErr w:type="spellEnd"/>
      <w:r>
        <w:t xml:space="preserve"> </w:t>
      </w:r>
      <w:proofErr w:type="spellStart"/>
      <w:r>
        <w:t>효과</w:t>
      </w:r>
      <w:proofErr w:type="spellEnd"/>
      <w:r>
        <w:t>:</w:t>
      </w:r>
    </w:p>
    <w:p w14:paraId="59DFE4E9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80% </w:t>
      </w:r>
      <w:r>
        <w:rPr>
          <w:lang w:eastAsia="ko-KR"/>
        </w:rPr>
        <w:t>개선</w:t>
      </w:r>
    </w:p>
    <w:p w14:paraId="7D5DAD16" w14:textId="77777777" w:rsidR="00C441D1" w:rsidRDefault="006F7C3C">
      <w:pPr>
        <w:pStyle w:val="20"/>
      </w:pPr>
      <w:proofErr w:type="spellStart"/>
      <w:r>
        <w:t>하나로</w:t>
      </w:r>
      <w:proofErr w:type="spellEnd"/>
      <w:r>
        <w:rPr>
          <w:rFonts w:eastAsia="맑은 고딕" w:hint="eastAsia"/>
          <w:lang w:eastAsia="ko-KR"/>
        </w:rPr>
        <w:t xml:space="preserve"> </w:t>
      </w:r>
      <w:proofErr w:type="spellStart"/>
      <w:r>
        <w:t>마트</w:t>
      </w:r>
      <w:proofErr w:type="spellEnd"/>
      <w:r>
        <w:t xml:space="preserve"> </w:t>
      </w:r>
      <w:proofErr w:type="spellStart"/>
      <w:r>
        <w:t>매출</w:t>
      </w:r>
      <w:proofErr w:type="spellEnd"/>
      <w:r>
        <w:t xml:space="preserve"> 30% </w:t>
      </w:r>
      <w:proofErr w:type="spellStart"/>
      <w:r>
        <w:t>증가</w:t>
      </w:r>
      <w:proofErr w:type="spellEnd"/>
    </w:p>
    <w:p w14:paraId="0DC61B28" w14:textId="77777777" w:rsidR="00C441D1" w:rsidRDefault="006F7C3C">
      <w:pPr>
        <w:pStyle w:val="20"/>
      </w:pPr>
      <w:r>
        <w:t>NH</w:t>
      </w:r>
      <w:r>
        <w:t>농협카드</w:t>
      </w:r>
      <w:r>
        <w:t xml:space="preserve"> </w:t>
      </w:r>
      <w:r>
        <w:t>사용</w:t>
      </w:r>
      <w:r>
        <w:t xml:space="preserve"> 50% </w:t>
      </w:r>
      <w:r>
        <w:t>증가</w:t>
      </w:r>
    </w:p>
    <w:p w14:paraId="040C923F" w14:textId="77777777" w:rsidR="00C441D1" w:rsidRDefault="006F7C3C" w:rsidP="006F7C3C">
      <w:pPr>
        <w:pStyle w:val="20"/>
        <w:spacing w:after="0"/>
      </w:pPr>
      <w:r>
        <w:t>농가</w:t>
      </w:r>
      <w:r>
        <w:t xml:space="preserve"> </w:t>
      </w:r>
      <w:r>
        <w:t>소득</w:t>
      </w:r>
      <w:r>
        <w:t xml:space="preserve"> 20% </w:t>
      </w:r>
      <w:r>
        <w:t>증대</w:t>
      </w:r>
    </w:p>
    <w:p w14:paraId="71531DA7" w14:textId="77777777" w:rsidR="00C441D1" w:rsidRDefault="006F7C3C">
      <w:pPr>
        <w:pStyle w:val="1"/>
      </w:pPr>
      <w:r>
        <w:t xml:space="preserve">1. </w:t>
      </w:r>
      <w:r>
        <w:t>한국의</w:t>
      </w:r>
      <w:r>
        <w:t xml:space="preserve"> </w:t>
      </w:r>
      <w:r>
        <w:t>식품</w:t>
      </w:r>
      <w:r>
        <w:t xml:space="preserve"> </w:t>
      </w:r>
      <w:r>
        <w:t>사막화</w:t>
      </w:r>
      <w:r>
        <w:t xml:space="preserve"> </w:t>
      </w:r>
      <w:r>
        <w:t>현실</w:t>
      </w:r>
    </w:p>
    <w:p w14:paraId="1CA5744D" w14:textId="77777777" w:rsidR="00C441D1" w:rsidRDefault="006F7C3C">
      <w:pPr>
        <w:pStyle w:val="21"/>
      </w:pPr>
      <w:r>
        <w:t xml:space="preserve">1.1 </w:t>
      </w:r>
      <w:r>
        <w:t>문제</w:t>
      </w:r>
      <w:r>
        <w:t xml:space="preserve"> </w:t>
      </w:r>
      <w:r>
        <w:t>상황</w:t>
      </w:r>
    </w:p>
    <w:p w14:paraId="126B5F5A" w14:textId="77777777" w:rsidR="00C441D1" w:rsidRDefault="006F7C3C" w:rsidP="006F7C3C">
      <w:pPr>
        <w:spacing w:after="0"/>
        <w:rPr>
          <w:lang w:eastAsia="ko-KR"/>
        </w:rPr>
      </w:pPr>
      <w:r>
        <w:rPr>
          <w:lang w:eastAsia="ko-KR"/>
        </w:rPr>
        <w:t>한국의</w:t>
      </w:r>
      <w:r>
        <w:rPr>
          <w:lang w:eastAsia="ko-KR"/>
        </w:rPr>
        <w:t xml:space="preserve"> </w:t>
      </w:r>
      <w:r>
        <w:rPr>
          <w:lang w:eastAsia="ko-KR"/>
        </w:rPr>
        <w:t>농촌과</w:t>
      </w:r>
      <w:r>
        <w:rPr>
          <w:lang w:eastAsia="ko-KR"/>
        </w:rPr>
        <w:t xml:space="preserve"> </w:t>
      </w:r>
      <w:r>
        <w:rPr>
          <w:lang w:eastAsia="ko-KR"/>
        </w:rPr>
        <w:t>소도시</w:t>
      </w:r>
      <w:r>
        <w:rPr>
          <w:lang w:eastAsia="ko-KR"/>
        </w:rPr>
        <w:t xml:space="preserve"> </w:t>
      </w:r>
      <w:r>
        <w:rPr>
          <w:lang w:eastAsia="ko-KR"/>
        </w:rPr>
        <w:t>지역은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감소와</w:t>
      </w:r>
      <w:r>
        <w:rPr>
          <w:lang w:eastAsia="ko-KR"/>
        </w:rPr>
        <w:t xml:space="preserve"> </w:t>
      </w:r>
      <w:r>
        <w:rPr>
          <w:lang w:eastAsia="ko-KR"/>
        </w:rPr>
        <w:t>고령화로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마트가</w:t>
      </w:r>
      <w:r>
        <w:rPr>
          <w:lang w:eastAsia="ko-KR"/>
        </w:rPr>
        <w:t xml:space="preserve"> </w:t>
      </w:r>
      <w:r>
        <w:rPr>
          <w:lang w:eastAsia="ko-KR"/>
        </w:rPr>
        <w:t>철수하고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신선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어려워지고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C35CE12" w14:textId="77777777" w:rsidR="00C441D1" w:rsidRPr="006F7C3C" w:rsidRDefault="00C441D1">
      <w:pPr>
        <w:rPr>
          <w:sz w:val="18"/>
          <w:lang w:eastAsia="ko-KR"/>
        </w:rPr>
      </w:pPr>
    </w:p>
    <w:p w14:paraId="772F623A" w14:textId="77777777" w:rsidR="00C441D1" w:rsidRDefault="006F7C3C">
      <w:pPr>
        <w:pStyle w:val="a0"/>
      </w:pPr>
      <w:proofErr w:type="spellStart"/>
      <w:r>
        <w:t>통계</w:t>
      </w:r>
      <w:proofErr w:type="spellEnd"/>
      <w:r>
        <w:t>:</w:t>
      </w:r>
    </w:p>
    <w:p w14:paraId="6FD8352B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300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547C9440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65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고령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40% </w:t>
      </w:r>
      <w:r>
        <w:rPr>
          <w:lang w:eastAsia="ko-KR"/>
        </w:rPr>
        <w:t>이상</w:t>
      </w:r>
    </w:p>
    <w:p w14:paraId="4A504F2A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대형마트까지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20km </w:t>
      </w:r>
      <w:r>
        <w:rPr>
          <w:lang w:eastAsia="ko-KR"/>
        </w:rPr>
        <w:t>이상</w:t>
      </w:r>
    </w:p>
    <w:p w14:paraId="05F9D807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신선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</w:p>
    <w:p w14:paraId="5CE128E2" w14:textId="77777777" w:rsidR="00C441D1" w:rsidRDefault="00C441D1">
      <w:pPr>
        <w:rPr>
          <w:lang w:eastAsia="ko-KR"/>
        </w:rPr>
      </w:pPr>
    </w:p>
    <w:p w14:paraId="44EA439D" w14:textId="77777777" w:rsidR="00C441D1" w:rsidRDefault="006F7C3C">
      <w:pPr>
        <w:pStyle w:val="21"/>
        <w:rPr>
          <w:lang w:eastAsia="ko-KR"/>
        </w:rPr>
      </w:pPr>
      <w:r>
        <w:rPr>
          <w:lang w:eastAsia="ko-KR"/>
        </w:rPr>
        <w:t xml:space="preserve">1.2 </w:t>
      </w:r>
      <w:proofErr w:type="spellStart"/>
      <w:r>
        <w:rPr>
          <w:lang w:eastAsia="ko-KR"/>
        </w:rPr>
        <w:t>하나로마트의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중요성</w:t>
      </w:r>
    </w:p>
    <w:p w14:paraId="6A30ABE2" w14:textId="77777777" w:rsidR="00C441D1" w:rsidRDefault="006F7C3C">
      <w:pPr>
        <w:rPr>
          <w:lang w:eastAsia="ko-KR"/>
        </w:rPr>
      </w:pPr>
      <w:proofErr w:type="spellStart"/>
      <w:r>
        <w:rPr>
          <w:lang w:eastAsia="ko-KR"/>
        </w:rPr>
        <w:t>하나로마트는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</w:t>
      </w:r>
      <w:r>
        <w:rPr>
          <w:lang w:eastAsia="ko-KR"/>
        </w:rPr>
        <w:t>남아있는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유통</w:t>
      </w:r>
      <w:r>
        <w:rPr>
          <w:lang w:eastAsia="ko-KR"/>
        </w:rPr>
        <w:t xml:space="preserve"> </w:t>
      </w:r>
      <w:r>
        <w:rPr>
          <w:lang w:eastAsia="ko-KR"/>
        </w:rPr>
        <w:t>채널입니다</w:t>
      </w:r>
      <w:r>
        <w:rPr>
          <w:lang w:eastAsia="ko-KR"/>
        </w:rPr>
        <w:t>.</w:t>
      </w:r>
    </w:p>
    <w:p w14:paraId="683EF2BD" w14:textId="77777777" w:rsidR="00C441D1" w:rsidRDefault="00C441D1">
      <w:pPr>
        <w:rPr>
          <w:lang w:eastAsia="ko-KR"/>
        </w:rPr>
      </w:pPr>
    </w:p>
    <w:p w14:paraId="51F31D3E" w14:textId="77777777" w:rsidR="00C441D1" w:rsidRDefault="006F7C3C">
      <w:pPr>
        <w:pStyle w:val="a0"/>
      </w:pPr>
      <w:proofErr w:type="spellStart"/>
      <w:r>
        <w:t>하나로마트</w:t>
      </w:r>
      <w:proofErr w:type="spellEnd"/>
      <w:r>
        <w:t xml:space="preserve"> </w:t>
      </w:r>
      <w:proofErr w:type="spellStart"/>
      <w:r>
        <w:t>현황</w:t>
      </w:r>
      <w:proofErr w:type="spellEnd"/>
      <w:r>
        <w:t>:</w:t>
      </w:r>
    </w:p>
    <w:p w14:paraId="76B5B288" w14:textId="77777777" w:rsidR="00C441D1" w:rsidRDefault="006F7C3C">
      <w:pPr>
        <w:pStyle w:val="20"/>
      </w:pPr>
      <w:r>
        <w:t>전국</w:t>
      </w:r>
      <w:r>
        <w:t xml:space="preserve"> 1,000</w:t>
      </w:r>
      <w:r>
        <w:t>개</w:t>
      </w:r>
      <w:r>
        <w:t xml:space="preserve"> </w:t>
      </w:r>
      <w:r>
        <w:t>이상</w:t>
      </w:r>
      <w:r>
        <w:t xml:space="preserve"> </w:t>
      </w:r>
      <w:r>
        <w:t>매장</w:t>
      </w:r>
    </w:p>
    <w:p w14:paraId="338EF189" w14:textId="77777777" w:rsidR="00C441D1" w:rsidRDefault="006F7C3C">
      <w:pPr>
        <w:pStyle w:val="20"/>
      </w:pPr>
      <w:r>
        <w:t>농촌</w:t>
      </w:r>
      <w:r>
        <w:t>/</w:t>
      </w:r>
      <w:r>
        <w:t>소도시</w:t>
      </w:r>
      <w:r>
        <w:t xml:space="preserve"> </w:t>
      </w:r>
      <w:r>
        <w:t>중심</w:t>
      </w:r>
      <w:r>
        <w:t xml:space="preserve"> </w:t>
      </w:r>
      <w:r>
        <w:t>입지</w:t>
      </w:r>
    </w:p>
    <w:p w14:paraId="0DD4DE6D" w14:textId="77777777" w:rsidR="00C441D1" w:rsidRDefault="006F7C3C">
      <w:pPr>
        <w:pStyle w:val="20"/>
      </w:pPr>
      <w:r>
        <w:t>지역</w:t>
      </w:r>
      <w:r>
        <w:t xml:space="preserve"> </w:t>
      </w:r>
      <w:r>
        <w:t>농협과</w:t>
      </w:r>
      <w:r>
        <w:t xml:space="preserve"> </w:t>
      </w:r>
      <w:r>
        <w:t>긴밀한</w:t>
      </w:r>
      <w:r>
        <w:t xml:space="preserve"> </w:t>
      </w:r>
      <w:r>
        <w:t>협력</w:t>
      </w:r>
    </w:p>
    <w:p w14:paraId="3A65C447" w14:textId="77777777" w:rsidR="00C441D1" w:rsidRDefault="006F7C3C">
      <w:pPr>
        <w:pStyle w:val="20"/>
      </w:pPr>
      <w:r>
        <w:t>지역</w:t>
      </w:r>
      <w:r>
        <w:t xml:space="preserve"> </w:t>
      </w:r>
      <w:r>
        <w:t>농산물</w:t>
      </w:r>
      <w:r>
        <w:t xml:space="preserve"> </w:t>
      </w:r>
      <w:r>
        <w:t>직거래</w:t>
      </w:r>
      <w:r>
        <w:t xml:space="preserve"> </w:t>
      </w:r>
      <w:r>
        <w:t>가능</w:t>
      </w:r>
    </w:p>
    <w:p w14:paraId="6D27B8F9" w14:textId="77777777" w:rsidR="00C441D1" w:rsidRDefault="006F7C3C">
      <w:r>
        <w:br w:type="page"/>
      </w:r>
    </w:p>
    <w:p w14:paraId="27F018DA" w14:textId="77777777" w:rsidR="00C441D1" w:rsidRDefault="006F7C3C">
      <w:pPr>
        <w:pStyle w:val="1"/>
      </w:pPr>
      <w:r>
        <w:lastRenderedPageBreak/>
        <w:t xml:space="preserve">2. </w:t>
      </w:r>
      <w:r>
        <w:t>솔루션</w:t>
      </w:r>
      <w:r>
        <w:t>: 3</w:t>
      </w:r>
      <w:r>
        <w:t>자</w:t>
      </w:r>
      <w:r>
        <w:t xml:space="preserve"> </w:t>
      </w:r>
      <w:r>
        <w:t>파트너십</w:t>
      </w:r>
    </w:p>
    <w:p w14:paraId="40F6285B" w14:textId="77777777" w:rsidR="00C441D1" w:rsidRDefault="006F7C3C">
      <w:pPr>
        <w:pStyle w:val="21"/>
      </w:pPr>
      <w:r>
        <w:t xml:space="preserve">2.1 </w:t>
      </w:r>
      <w:r>
        <w:t>파트너십</w:t>
      </w:r>
      <w:r>
        <w:t xml:space="preserve"> </w:t>
      </w:r>
      <w:r>
        <w:t>구조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1623"/>
        <w:gridCol w:w="4137"/>
      </w:tblGrid>
      <w:tr w:rsidR="00C441D1" w14:paraId="14229035" w14:textId="77777777" w:rsidTr="006F7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76F7A3" w14:textId="77777777" w:rsidR="00C441D1" w:rsidRDefault="006F7C3C">
            <w:proofErr w:type="spellStart"/>
            <w:r>
              <w:t>파트너</w:t>
            </w:r>
            <w:proofErr w:type="spellEnd"/>
          </w:p>
        </w:tc>
        <w:tc>
          <w:tcPr>
            <w:tcW w:w="1623" w:type="dxa"/>
          </w:tcPr>
          <w:p w14:paraId="7506F41D" w14:textId="77777777" w:rsidR="00C441D1" w:rsidRDefault="006F7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  <w:tc>
          <w:tcPr>
            <w:tcW w:w="4137" w:type="dxa"/>
          </w:tcPr>
          <w:p w14:paraId="26CFFCD0" w14:textId="77777777" w:rsidR="00C441D1" w:rsidRDefault="006F7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제공</w:t>
            </w:r>
          </w:p>
        </w:tc>
      </w:tr>
      <w:tr w:rsidR="00C441D1" w14:paraId="175FFEE3" w14:textId="77777777" w:rsidTr="006F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2F02A" w14:textId="77777777" w:rsidR="00C441D1" w:rsidRDefault="006F7C3C">
            <w:r>
              <w:t>Mulberry</w:t>
            </w:r>
          </w:p>
        </w:tc>
        <w:tc>
          <w:tcPr>
            <w:tcW w:w="1623" w:type="dxa"/>
          </w:tcPr>
          <w:p w14:paraId="44C4237F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 </w:t>
            </w:r>
            <w:r>
              <w:t>기술</w:t>
            </w:r>
          </w:p>
        </w:tc>
        <w:tc>
          <w:tcPr>
            <w:tcW w:w="4137" w:type="dxa"/>
          </w:tcPr>
          <w:p w14:paraId="3392875E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패스포트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자동화</w:t>
            </w:r>
          </w:p>
        </w:tc>
      </w:tr>
      <w:tr w:rsidR="00C441D1" w14:paraId="4277C170" w14:textId="77777777" w:rsidTr="006F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C206DB" w14:textId="77777777" w:rsidR="00C441D1" w:rsidRPr="006F7C3C" w:rsidRDefault="006F7C3C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G</w:t>
            </w:r>
            <w:r>
              <w:rPr>
                <w:rFonts w:eastAsia="맑은 고딕"/>
                <w:lang w:eastAsia="ko-KR"/>
              </w:rPr>
              <w:t>oogle</w:t>
            </w:r>
          </w:p>
        </w:tc>
        <w:tc>
          <w:tcPr>
            <w:tcW w:w="1623" w:type="dxa"/>
          </w:tcPr>
          <w:p w14:paraId="268DE8D6" w14:textId="77777777" w:rsidR="00C441D1" w:rsidRDefault="006F7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결제</w:t>
            </w:r>
            <w:r>
              <w:t xml:space="preserve"> </w:t>
            </w:r>
            <w:r>
              <w:t>인프라</w:t>
            </w:r>
          </w:p>
        </w:tc>
        <w:tc>
          <w:tcPr>
            <w:tcW w:w="4137" w:type="dxa"/>
          </w:tcPr>
          <w:p w14:paraId="2D2A1516" w14:textId="77777777" w:rsidR="00C441D1" w:rsidRDefault="006F7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AP2, 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클라우드</w:t>
            </w:r>
          </w:p>
        </w:tc>
      </w:tr>
      <w:tr w:rsidR="00C441D1" w14:paraId="7500C306" w14:textId="77777777" w:rsidTr="006F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44B45E" w14:textId="77777777" w:rsidR="00C441D1" w:rsidRDefault="006F7C3C">
            <w:proofErr w:type="spellStart"/>
            <w:r>
              <w:t>하나로마트</w:t>
            </w:r>
            <w:r>
              <w:t>+NH</w:t>
            </w:r>
            <w:proofErr w:type="spellEnd"/>
          </w:p>
        </w:tc>
        <w:tc>
          <w:tcPr>
            <w:tcW w:w="1623" w:type="dxa"/>
          </w:tcPr>
          <w:p w14:paraId="71C822FB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유통</w:t>
            </w:r>
            <w:r>
              <w:t>+</w:t>
            </w:r>
            <w:r>
              <w:t>결제</w:t>
            </w:r>
          </w:p>
        </w:tc>
        <w:tc>
          <w:tcPr>
            <w:tcW w:w="4137" w:type="dxa"/>
          </w:tcPr>
          <w:p w14:paraId="25F2F72A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매장</w:t>
            </w:r>
            <w:r>
              <w:t xml:space="preserve">, </w:t>
            </w:r>
            <w:r>
              <w:t>농산물</w:t>
            </w:r>
            <w:r>
              <w:t xml:space="preserve">, </w:t>
            </w:r>
            <w:r>
              <w:t>농협카드</w:t>
            </w:r>
          </w:p>
        </w:tc>
      </w:tr>
    </w:tbl>
    <w:p w14:paraId="3946A2EF" w14:textId="77777777" w:rsidR="00C441D1" w:rsidRDefault="00C441D1">
      <w:bookmarkStart w:id="0" w:name="_GoBack"/>
      <w:bookmarkEnd w:id="0"/>
    </w:p>
    <w:p w14:paraId="65E57813" w14:textId="77777777" w:rsidR="00C441D1" w:rsidRDefault="006F7C3C">
      <w:pPr>
        <w:pStyle w:val="21"/>
      </w:pPr>
      <w:r>
        <w:t xml:space="preserve">2.2 </w:t>
      </w:r>
      <w:r>
        <w:t>시스템</w:t>
      </w:r>
      <w:r>
        <w:t xml:space="preserve"> </w:t>
      </w:r>
      <w:r>
        <w:t>작동</w:t>
      </w:r>
      <w:r>
        <w:t xml:space="preserve"> </w:t>
      </w:r>
      <w:r>
        <w:t>방식</w:t>
      </w:r>
    </w:p>
    <w:p w14:paraId="2F3C5528" w14:textId="77777777" w:rsidR="00C441D1" w:rsidRDefault="006F7C3C">
      <w:pPr>
        <w:pStyle w:val="a"/>
      </w:pPr>
      <w:r>
        <w:t>1</w:t>
      </w:r>
      <w:r>
        <w:t>단계</w:t>
      </w:r>
      <w:r>
        <w:t xml:space="preserve">: AI </w:t>
      </w:r>
      <w:r>
        <w:t>에이전트</w:t>
      </w:r>
      <w:r>
        <w:t xml:space="preserve"> </w:t>
      </w:r>
      <w:r>
        <w:t>배치</w:t>
      </w:r>
    </w:p>
    <w:p w14:paraId="389BBAB8" w14:textId="77777777" w:rsidR="00C441D1" w:rsidRDefault="006F7C3C">
      <w:pPr>
        <w:pStyle w:val="2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하나로마트에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라즈베리파이</w:t>
      </w:r>
      <w:proofErr w:type="spellEnd"/>
      <w:r>
        <w:rPr>
          <w:lang w:eastAsia="ko-KR"/>
        </w:rPr>
        <w:t>)</w:t>
      </w:r>
    </w:p>
    <w:p w14:paraId="495700DB" w14:textId="77777777" w:rsidR="00C441D1" w:rsidRDefault="006F7C3C">
      <w:pPr>
        <w:pStyle w:val="2"/>
        <w:rPr>
          <w:lang w:eastAsia="ko-KR"/>
        </w:rPr>
      </w:pP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</w:p>
    <w:p w14:paraId="29C8AD7F" w14:textId="77777777" w:rsidR="00C441D1" w:rsidRDefault="006F7C3C">
      <w:pPr>
        <w:pStyle w:val="a"/>
      </w:pPr>
      <w:r>
        <w:t>2</w:t>
      </w:r>
      <w:r>
        <w:t>단계</w:t>
      </w:r>
      <w:r>
        <w:t xml:space="preserve">: </w:t>
      </w:r>
      <w:proofErr w:type="spellStart"/>
      <w:r>
        <w:t>고객</w:t>
      </w:r>
      <w:proofErr w:type="spellEnd"/>
      <w:r>
        <w:t xml:space="preserve"> </w:t>
      </w:r>
      <w:proofErr w:type="spellStart"/>
      <w:r>
        <w:t>주문</w:t>
      </w:r>
      <w:proofErr w:type="spellEnd"/>
    </w:p>
    <w:p w14:paraId="12B4B61C" w14:textId="77777777" w:rsidR="00C441D1" w:rsidRDefault="006F7C3C">
      <w:pPr>
        <w:pStyle w:val="2"/>
        <w:rPr>
          <w:lang w:eastAsia="ko-KR"/>
        </w:rPr>
      </w:pPr>
      <w:r>
        <w:rPr>
          <w:lang w:eastAsia="ko-KR"/>
        </w:rPr>
        <w:t>전화</w:t>
      </w:r>
      <w:r>
        <w:rPr>
          <w:lang w:eastAsia="ko-KR"/>
        </w:rPr>
        <w:t xml:space="preserve">(ARS)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앱으로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</w:p>
    <w:p w14:paraId="39BB02E6" w14:textId="77777777" w:rsidR="00C441D1" w:rsidRDefault="006F7C3C">
      <w:pPr>
        <w:pStyle w:val="2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566B0A45" w14:textId="77777777" w:rsidR="00C441D1" w:rsidRDefault="006F7C3C">
      <w:pPr>
        <w:pStyle w:val="a"/>
      </w:pPr>
      <w:r>
        <w:t>3</w:t>
      </w:r>
      <w:r>
        <w:t>단계</w:t>
      </w:r>
      <w:r>
        <w:t xml:space="preserve">: </w:t>
      </w:r>
      <w:proofErr w:type="spellStart"/>
      <w:r>
        <w:t>결제</w:t>
      </w:r>
      <w:proofErr w:type="spellEnd"/>
    </w:p>
    <w:p w14:paraId="6375D54D" w14:textId="77777777" w:rsidR="00C441D1" w:rsidRDefault="006F7C3C">
      <w:pPr>
        <w:pStyle w:val="2"/>
        <w:rPr>
          <w:lang w:eastAsia="ko-KR"/>
        </w:rPr>
      </w:pPr>
      <w:r>
        <w:rPr>
          <w:lang w:eastAsia="ko-KR"/>
        </w:rPr>
        <w:t>NH</w:t>
      </w:r>
      <w:r>
        <w:rPr>
          <w:lang w:eastAsia="ko-KR"/>
        </w:rPr>
        <w:t>농협카드로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(</w:t>
      </w:r>
      <w:r>
        <w:rPr>
          <w:lang w:eastAsia="ko-KR"/>
        </w:rPr>
        <w:t>구글</w:t>
      </w:r>
      <w:r>
        <w:rPr>
          <w:lang w:eastAsia="ko-KR"/>
        </w:rPr>
        <w:t xml:space="preserve"> AP2 </w:t>
      </w:r>
      <w:r>
        <w:rPr>
          <w:lang w:eastAsia="ko-KR"/>
        </w:rPr>
        <w:t>통합</w:t>
      </w:r>
      <w:r>
        <w:rPr>
          <w:lang w:eastAsia="ko-KR"/>
        </w:rPr>
        <w:t>)</w:t>
      </w:r>
    </w:p>
    <w:p w14:paraId="3A84DBD1" w14:textId="77777777" w:rsidR="00C441D1" w:rsidRDefault="006F7C3C">
      <w:pPr>
        <w:pStyle w:val="2"/>
        <w:rPr>
          <w:lang w:eastAsia="ko-KR"/>
        </w:rPr>
      </w:pPr>
      <w:r>
        <w:rPr>
          <w:lang w:eastAsia="ko-KR"/>
        </w:rPr>
        <w:t>농협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>/</w:t>
      </w:r>
      <w:r>
        <w:rPr>
          <w:lang w:eastAsia="ko-KR"/>
        </w:rPr>
        <w:t>지역화폐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적립</w:t>
      </w:r>
    </w:p>
    <w:p w14:paraId="15F1A989" w14:textId="77777777" w:rsidR="00C441D1" w:rsidRDefault="006F7C3C">
      <w:pPr>
        <w:pStyle w:val="a"/>
      </w:pPr>
      <w:r>
        <w:t>4</w:t>
      </w:r>
      <w:r>
        <w:t>단계</w:t>
      </w:r>
      <w:r>
        <w:t xml:space="preserve">: </w:t>
      </w:r>
      <w:proofErr w:type="spellStart"/>
      <w:r>
        <w:t>배송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픽업</w:t>
      </w:r>
      <w:proofErr w:type="spellEnd"/>
    </w:p>
    <w:p w14:paraId="7301A09E" w14:textId="77777777" w:rsidR="00C441D1" w:rsidRDefault="006F7C3C">
      <w:pPr>
        <w:pStyle w:val="2"/>
      </w:pPr>
      <w:r>
        <w:t>마을</w:t>
      </w:r>
      <w:r>
        <w:t xml:space="preserve"> </w:t>
      </w:r>
      <w:r>
        <w:t>단위</w:t>
      </w:r>
      <w:r>
        <w:t xml:space="preserve"> </w:t>
      </w:r>
      <w:r>
        <w:t>공동</w:t>
      </w:r>
      <w:r>
        <w:t xml:space="preserve"> </w:t>
      </w:r>
      <w:r>
        <w:t>배송</w:t>
      </w:r>
    </w:p>
    <w:p w14:paraId="207BC1EA" w14:textId="77777777" w:rsidR="00C441D1" w:rsidRDefault="006F7C3C">
      <w:pPr>
        <w:pStyle w:val="2"/>
      </w:pPr>
      <w:r>
        <w:t>또는</w:t>
      </w:r>
      <w:r>
        <w:t xml:space="preserve"> </w:t>
      </w:r>
      <w:r>
        <w:t>매장</w:t>
      </w:r>
      <w:r>
        <w:t xml:space="preserve"> </w:t>
      </w:r>
      <w:r>
        <w:t>픽업</w:t>
      </w:r>
    </w:p>
    <w:p w14:paraId="46CAF2DE" w14:textId="77777777" w:rsidR="00C441D1" w:rsidRDefault="006F7C3C">
      <w:r>
        <w:br w:type="page"/>
      </w:r>
    </w:p>
    <w:p w14:paraId="72D405B6" w14:textId="77777777" w:rsidR="00C441D1" w:rsidRDefault="006F7C3C">
      <w:pPr>
        <w:pStyle w:val="1"/>
      </w:pPr>
      <w:r>
        <w:lastRenderedPageBreak/>
        <w:t xml:space="preserve">3. </w:t>
      </w:r>
      <w:r>
        <w:t>각자의</w:t>
      </w:r>
      <w:r>
        <w:t xml:space="preserve"> </w:t>
      </w:r>
      <w:r>
        <w:t>이점</w:t>
      </w:r>
    </w:p>
    <w:p w14:paraId="4AEC19DE" w14:textId="77777777" w:rsidR="00C441D1" w:rsidRDefault="006F7C3C">
      <w:pPr>
        <w:pStyle w:val="21"/>
      </w:pPr>
      <w:r>
        <w:t xml:space="preserve">3.1 </w:t>
      </w:r>
      <w:r>
        <w:t>하나로마트</w:t>
      </w:r>
      <w:r>
        <w:t xml:space="preserve"> </w:t>
      </w:r>
      <w:r>
        <w:t>이점</w:t>
      </w:r>
    </w:p>
    <w:p w14:paraId="5EA93223" w14:textId="77777777" w:rsidR="00C441D1" w:rsidRDefault="006F7C3C">
      <w:pPr>
        <w:pStyle w:val="a0"/>
      </w:pPr>
      <w:r>
        <w:t>매출</w:t>
      </w:r>
      <w:r>
        <w:t xml:space="preserve"> </w:t>
      </w:r>
      <w:r>
        <w:t>증대</w:t>
      </w:r>
      <w:r>
        <w:t>:</w:t>
      </w:r>
    </w:p>
    <w:p w14:paraId="1BF5566A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전화</w:t>
      </w:r>
      <w:r>
        <w:rPr>
          <w:lang w:eastAsia="ko-KR"/>
        </w:rPr>
        <w:t>/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확대로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30% </w:t>
      </w:r>
      <w:r>
        <w:rPr>
          <w:lang w:eastAsia="ko-KR"/>
        </w:rPr>
        <w:t>증가</w:t>
      </w:r>
    </w:p>
    <w:p w14:paraId="2E00D0FD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고령층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705E4164" w14:textId="77777777" w:rsidR="00C441D1" w:rsidRDefault="00C441D1">
      <w:pPr>
        <w:rPr>
          <w:lang w:eastAsia="ko-KR"/>
        </w:rPr>
      </w:pPr>
    </w:p>
    <w:p w14:paraId="6AFF7E1B" w14:textId="77777777" w:rsidR="00C441D1" w:rsidRDefault="006F7C3C">
      <w:pPr>
        <w:pStyle w:val="a0"/>
      </w:pPr>
      <w:proofErr w:type="spellStart"/>
      <w:r>
        <w:t>운영</w:t>
      </w:r>
      <w:proofErr w:type="spellEnd"/>
      <w:r>
        <w:t xml:space="preserve"> </w:t>
      </w:r>
      <w:proofErr w:type="spellStart"/>
      <w:r>
        <w:t>효율화</w:t>
      </w:r>
      <w:proofErr w:type="spellEnd"/>
      <w:r>
        <w:t>:</w:t>
      </w:r>
    </w:p>
    <w:p w14:paraId="6695B77C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에이전트로</w:t>
      </w:r>
      <w:r>
        <w:rPr>
          <w:lang w:eastAsia="ko-KR"/>
        </w:rPr>
        <w:t xml:space="preserve"> </w:t>
      </w:r>
      <w:r>
        <w:rPr>
          <w:lang w:eastAsia="ko-KR"/>
        </w:rPr>
        <w:t>인건비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</w:p>
    <w:p w14:paraId="18ACFC9F" w14:textId="77777777" w:rsidR="00C441D1" w:rsidRDefault="006F7C3C">
      <w:pPr>
        <w:pStyle w:val="20"/>
      </w:pPr>
      <w:proofErr w:type="spellStart"/>
      <w:r>
        <w:t>재고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자동화</w:t>
      </w:r>
      <w:proofErr w:type="spellEnd"/>
    </w:p>
    <w:p w14:paraId="3F641ACE" w14:textId="77777777" w:rsidR="00C441D1" w:rsidRDefault="00C441D1"/>
    <w:p w14:paraId="7E652FC4" w14:textId="77777777" w:rsidR="00C441D1" w:rsidRDefault="006F7C3C">
      <w:pPr>
        <w:pStyle w:val="a0"/>
      </w:pPr>
      <w:r>
        <w:t>브랜드</w:t>
      </w:r>
      <w:r>
        <w:t xml:space="preserve"> </w:t>
      </w:r>
      <w:r>
        <w:t>가치</w:t>
      </w:r>
      <w:r>
        <w:t>:</w:t>
      </w:r>
    </w:p>
    <w:p w14:paraId="0AE677BB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혁신적인</w:t>
      </w:r>
      <w:r>
        <w:rPr>
          <w:lang w:eastAsia="ko-KR"/>
        </w:rPr>
        <w:t xml:space="preserve"> </w:t>
      </w:r>
      <w:r>
        <w:rPr>
          <w:lang w:eastAsia="ko-KR"/>
        </w:rPr>
        <w:t>농협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468BE86C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(</w:t>
      </w: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>)</w:t>
      </w:r>
    </w:p>
    <w:p w14:paraId="00604683" w14:textId="77777777" w:rsidR="00C441D1" w:rsidRDefault="00C441D1">
      <w:pPr>
        <w:rPr>
          <w:lang w:eastAsia="ko-KR"/>
        </w:rPr>
      </w:pPr>
    </w:p>
    <w:p w14:paraId="087DC9D0" w14:textId="77777777" w:rsidR="00C441D1" w:rsidRDefault="006F7C3C">
      <w:pPr>
        <w:pStyle w:val="21"/>
      </w:pPr>
      <w:r>
        <w:t xml:space="preserve">3.2 </w:t>
      </w:r>
      <w:proofErr w:type="spellStart"/>
      <w:r>
        <w:t>NH</w:t>
      </w:r>
      <w:r>
        <w:t>농협카드</w:t>
      </w:r>
      <w:proofErr w:type="spellEnd"/>
      <w:r>
        <w:t xml:space="preserve"> </w:t>
      </w:r>
      <w:proofErr w:type="spellStart"/>
      <w:r>
        <w:t>이점</w:t>
      </w:r>
      <w:proofErr w:type="spellEnd"/>
    </w:p>
    <w:p w14:paraId="5CB3E935" w14:textId="77777777" w:rsidR="00C441D1" w:rsidRDefault="006F7C3C">
      <w:pPr>
        <w:pStyle w:val="a0"/>
      </w:pPr>
      <w:r>
        <w:t>사용</w:t>
      </w:r>
      <w:r>
        <w:t xml:space="preserve"> </w:t>
      </w:r>
      <w:r>
        <w:t>증대</w:t>
      </w:r>
      <w:r>
        <w:t>:</w:t>
      </w:r>
    </w:p>
    <w:p w14:paraId="7D068AC1" w14:textId="77777777" w:rsidR="00C441D1" w:rsidRDefault="006F7C3C">
      <w:pPr>
        <w:pStyle w:val="20"/>
      </w:pPr>
      <w:r>
        <w:t>하나로마트</w:t>
      </w:r>
      <w:r>
        <w:t xml:space="preserve"> </w:t>
      </w:r>
      <w:r>
        <w:t>거래</w:t>
      </w:r>
      <w:r>
        <w:t xml:space="preserve"> 50% </w:t>
      </w:r>
      <w:r>
        <w:t>증가</w:t>
      </w:r>
    </w:p>
    <w:p w14:paraId="7F061056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사용률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6ADA7C2" w14:textId="77777777" w:rsidR="00C441D1" w:rsidRDefault="00C441D1">
      <w:pPr>
        <w:rPr>
          <w:lang w:eastAsia="ko-KR"/>
        </w:rPr>
      </w:pPr>
    </w:p>
    <w:p w14:paraId="6F098255" w14:textId="77777777" w:rsidR="00C441D1" w:rsidRDefault="006F7C3C">
      <w:pPr>
        <w:pStyle w:val="a0"/>
      </w:pPr>
      <w:proofErr w:type="spellStart"/>
      <w:r>
        <w:t>디지털</w:t>
      </w:r>
      <w:proofErr w:type="spellEnd"/>
      <w:r>
        <w:t xml:space="preserve"> </w:t>
      </w:r>
      <w:proofErr w:type="spellStart"/>
      <w:r>
        <w:t>전환</w:t>
      </w:r>
      <w:proofErr w:type="spellEnd"/>
      <w:r>
        <w:t>:</w:t>
      </w:r>
    </w:p>
    <w:p w14:paraId="5AD9F44F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구글</w:t>
      </w:r>
      <w:r>
        <w:rPr>
          <w:lang w:eastAsia="ko-KR"/>
        </w:rPr>
        <w:t xml:space="preserve"> AP2 </w:t>
      </w:r>
      <w:r>
        <w:rPr>
          <w:lang w:eastAsia="ko-KR"/>
        </w:rPr>
        <w:t>통합으로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67E573C" w14:textId="77777777" w:rsidR="00C441D1" w:rsidRDefault="006F7C3C">
      <w:pPr>
        <w:pStyle w:val="20"/>
      </w:pPr>
      <w:proofErr w:type="spellStart"/>
      <w:r>
        <w:t>모바일</w:t>
      </w:r>
      <w:proofErr w:type="spellEnd"/>
      <w:r>
        <w:t xml:space="preserve"> </w:t>
      </w:r>
      <w:proofErr w:type="spellStart"/>
      <w:r>
        <w:t>결제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67E57F26" w14:textId="77777777" w:rsidR="00C441D1" w:rsidRDefault="00C441D1"/>
    <w:p w14:paraId="6A4BB370" w14:textId="77777777" w:rsidR="00C441D1" w:rsidRDefault="006F7C3C">
      <w:pPr>
        <w:pStyle w:val="a0"/>
      </w:pPr>
      <w:r>
        <w:lastRenderedPageBreak/>
        <w:t>조합원</w:t>
      </w:r>
      <w:r>
        <w:t xml:space="preserve"> </w:t>
      </w:r>
      <w:r>
        <w:t>혜택</w:t>
      </w:r>
      <w:r>
        <w:t>:</w:t>
      </w:r>
    </w:p>
    <w:p w14:paraId="752FB955" w14:textId="77777777" w:rsidR="00C441D1" w:rsidRDefault="006F7C3C">
      <w:pPr>
        <w:pStyle w:val="20"/>
      </w:pPr>
      <w:r>
        <w:t>포인트</w:t>
      </w:r>
      <w:r>
        <w:t xml:space="preserve"> </w:t>
      </w:r>
      <w:r>
        <w:t>적립</w:t>
      </w:r>
      <w:r>
        <w:t xml:space="preserve"> </w:t>
      </w:r>
      <w:r>
        <w:t>자동화</w:t>
      </w:r>
    </w:p>
    <w:p w14:paraId="42E5F66D" w14:textId="77777777" w:rsidR="00C441D1" w:rsidRDefault="006F7C3C">
      <w:pPr>
        <w:pStyle w:val="20"/>
      </w:pPr>
      <w:r>
        <w:t>지역화폐</w:t>
      </w:r>
      <w:r>
        <w:t xml:space="preserve"> </w:t>
      </w:r>
      <w:r>
        <w:t>연동</w:t>
      </w:r>
    </w:p>
    <w:p w14:paraId="0B2B99E1" w14:textId="77777777" w:rsidR="00C441D1" w:rsidRDefault="00C441D1"/>
    <w:p w14:paraId="22BAFDE5" w14:textId="77777777" w:rsidR="00C441D1" w:rsidRDefault="006F7C3C">
      <w:pPr>
        <w:pStyle w:val="21"/>
        <w:rPr>
          <w:lang w:eastAsia="ko-KR"/>
        </w:rPr>
      </w:pPr>
      <w:r>
        <w:rPr>
          <w:lang w:eastAsia="ko-KR"/>
        </w:rPr>
        <w:t xml:space="preserve">3.3 Mulberry + </w:t>
      </w:r>
      <w:r>
        <w:rPr>
          <w:lang w:eastAsia="ko-KR"/>
        </w:rPr>
        <w:t>구글</w:t>
      </w:r>
      <w:r>
        <w:rPr>
          <w:lang w:eastAsia="ko-KR"/>
        </w:rPr>
        <w:t xml:space="preserve"> </w:t>
      </w:r>
      <w:r>
        <w:rPr>
          <w:lang w:eastAsia="ko-KR"/>
        </w:rPr>
        <w:t>이점</w:t>
      </w:r>
    </w:p>
    <w:p w14:paraId="7AAAF3A8" w14:textId="77777777" w:rsidR="00C441D1" w:rsidRDefault="006F7C3C">
      <w:pPr>
        <w:pStyle w:val="a0"/>
      </w:pP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진입</w:t>
      </w:r>
      <w:proofErr w:type="spellEnd"/>
      <w:r>
        <w:t>:</w:t>
      </w:r>
    </w:p>
    <w:p w14:paraId="0B528073" w14:textId="77777777" w:rsidR="00C441D1" w:rsidRDefault="006F7C3C">
      <w:pPr>
        <w:pStyle w:val="20"/>
        <w:rPr>
          <w:lang w:eastAsia="ko-KR"/>
        </w:rPr>
      </w:pPr>
      <w:proofErr w:type="spellStart"/>
      <w:r>
        <w:rPr>
          <w:lang w:eastAsia="ko-KR"/>
        </w:rPr>
        <w:t>하나로마트</w:t>
      </w:r>
      <w:proofErr w:type="spellEnd"/>
      <w:r>
        <w:rPr>
          <w:lang w:eastAsia="ko-KR"/>
        </w:rPr>
        <w:t xml:space="preserve"> 1,000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7167E89" w14:textId="77777777" w:rsidR="00C441D1" w:rsidRDefault="006F7C3C">
      <w:pPr>
        <w:pStyle w:val="20"/>
      </w:pPr>
      <w:proofErr w:type="spellStart"/>
      <w:r>
        <w:t>NH</w:t>
      </w:r>
      <w:r>
        <w:t>농협</w:t>
      </w:r>
      <w:proofErr w:type="spellEnd"/>
      <w:r>
        <w:t xml:space="preserve"> 500</w:t>
      </w:r>
      <w:r>
        <w:t>만</w:t>
      </w:r>
      <w:r>
        <w:t xml:space="preserve"> </w:t>
      </w:r>
      <w:proofErr w:type="spellStart"/>
      <w:r>
        <w:t>조합원</w:t>
      </w:r>
      <w:proofErr w:type="spellEnd"/>
      <w:r>
        <w:t xml:space="preserve"> </w:t>
      </w:r>
      <w:proofErr w:type="spellStart"/>
      <w:r>
        <w:t>접근</w:t>
      </w:r>
      <w:proofErr w:type="spellEnd"/>
    </w:p>
    <w:p w14:paraId="350147E7" w14:textId="77777777" w:rsidR="00C441D1" w:rsidRDefault="00C441D1"/>
    <w:p w14:paraId="0D3045C2" w14:textId="77777777" w:rsidR="00C441D1" w:rsidRDefault="006F7C3C">
      <w:pPr>
        <w:pStyle w:val="a0"/>
      </w:pPr>
      <w:r>
        <w:t>검증된</w:t>
      </w:r>
      <w:r>
        <w:t xml:space="preserve"> </w:t>
      </w:r>
      <w:r>
        <w:t>모델</w:t>
      </w:r>
      <w:r>
        <w:t>:</w:t>
      </w:r>
    </w:p>
    <w:p w14:paraId="0FF0D8FB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사례로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25C0BCD3" w14:textId="77777777" w:rsidR="00C441D1" w:rsidRDefault="006F7C3C">
      <w:pPr>
        <w:pStyle w:val="20"/>
      </w:pPr>
      <w:proofErr w:type="spellStart"/>
      <w:r>
        <w:t>정부</w:t>
      </w:r>
      <w:proofErr w:type="spellEnd"/>
      <w:r>
        <w:t xml:space="preserve"> </w:t>
      </w:r>
      <w:proofErr w:type="spellStart"/>
      <w:r>
        <w:t>정책</w:t>
      </w:r>
      <w:proofErr w:type="spellEnd"/>
      <w:r>
        <w:t xml:space="preserve"> </w:t>
      </w:r>
      <w:proofErr w:type="spellStart"/>
      <w:r>
        <w:t>지원</w:t>
      </w:r>
      <w:proofErr w:type="spellEnd"/>
      <w:r>
        <w:t xml:space="preserve"> </w:t>
      </w:r>
      <w:proofErr w:type="spellStart"/>
      <w:r>
        <w:t>확보</w:t>
      </w:r>
      <w:proofErr w:type="spellEnd"/>
    </w:p>
    <w:p w14:paraId="6E18A17F" w14:textId="77777777" w:rsidR="00C441D1" w:rsidRDefault="006F7C3C">
      <w:r>
        <w:br w:type="page"/>
      </w:r>
    </w:p>
    <w:p w14:paraId="41F883D7" w14:textId="77777777" w:rsidR="00C441D1" w:rsidRDefault="006F7C3C">
      <w:pPr>
        <w:pStyle w:val="1"/>
      </w:pPr>
      <w:r>
        <w:lastRenderedPageBreak/>
        <w:t xml:space="preserve">4. </w:t>
      </w:r>
      <w:r>
        <w:t>비즈니스</w:t>
      </w:r>
      <w:r>
        <w:t xml:space="preserve"> </w:t>
      </w:r>
      <w:r>
        <w:t>모델</w:t>
      </w:r>
    </w:p>
    <w:p w14:paraId="75E6AEF0" w14:textId="77777777" w:rsidR="00C441D1" w:rsidRDefault="006F7C3C">
      <w:pPr>
        <w:pStyle w:val="21"/>
      </w:pPr>
      <w:r>
        <w:t xml:space="preserve">4.1 </w:t>
      </w:r>
      <w:r>
        <w:t>수익</w:t>
      </w:r>
      <w:r>
        <w:t xml:space="preserve"> </w:t>
      </w:r>
      <w:r>
        <w:t>배분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048"/>
        <w:gridCol w:w="3712"/>
      </w:tblGrid>
      <w:tr w:rsidR="00C441D1" w14:paraId="65ADBBB8" w14:textId="77777777" w:rsidTr="006F7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D2133E" w14:textId="77777777" w:rsidR="00C441D1" w:rsidRDefault="006F7C3C">
            <w:proofErr w:type="spellStart"/>
            <w:r>
              <w:t>항목</w:t>
            </w:r>
            <w:proofErr w:type="spellEnd"/>
          </w:p>
        </w:tc>
        <w:tc>
          <w:tcPr>
            <w:tcW w:w="2048" w:type="dxa"/>
          </w:tcPr>
          <w:p w14:paraId="6F38F448" w14:textId="77777777" w:rsidR="00C441D1" w:rsidRDefault="006F7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비율</w:t>
            </w:r>
          </w:p>
        </w:tc>
        <w:tc>
          <w:tcPr>
            <w:tcW w:w="3712" w:type="dxa"/>
          </w:tcPr>
          <w:p w14:paraId="77006849" w14:textId="77777777" w:rsidR="00C441D1" w:rsidRDefault="006F7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C441D1" w14:paraId="608883B2" w14:textId="77777777" w:rsidTr="006F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75DC8" w14:textId="77777777" w:rsidR="00C441D1" w:rsidRDefault="006F7C3C">
            <w:r>
              <w:t>하나로마트</w:t>
            </w:r>
          </w:p>
        </w:tc>
        <w:tc>
          <w:tcPr>
            <w:tcW w:w="2048" w:type="dxa"/>
          </w:tcPr>
          <w:p w14:paraId="16A596A1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3712" w:type="dxa"/>
          </w:tcPr>
          <w:p w14:paraId="69905136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매장</w:t>
            </w:r>
            <w:r>
              <w:t xml:space="preserve"> </w:t>
            </w:r>
            <w:r>
              <w:t>운영</w:t>
            </w:r>
            <w:r>
              <w:t xml:space="preserve">, </w:t>
            </w:r>
            <w:r>
              <w:t>상품</w:t>
            </w:r>
            <w:r>
              <w:t xml:space="preserve"> </w:t>
            </w:r>
            <w:r>
              <w:t>공급</w:t>
            </w:r>
          </w:p>
        </w:tc>
      </w:tr>
      <w:tr w:rsidR="00C441D1" w14:paraId="2D125D5A" w14:textId="77777777" w:rsidTr="006F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11FE6" w14:textId="77777777" w:rsidR="00C441D1" w:rsidRDefault="006F7C3C">
            <w:r>
              <w:t>NH</w:t>
            </w:r>
            <w:r>
              <w:t>농협카드</w:t>
            </w:r>
          </w:p>
        </w:tc>
        <w:tc>
          <w:tcPr>
            <w:tcW w:w="2048" w:type="dxa"/>
          </w:tcPr>
          <w:p w14:paraId="27A1AB66" w14:textId="77777777" w:rsidR="00C441D1" w:rsidRDefault="006F7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3712" w:type="dxa"/>
          </w:tcPr>
          <w:p w14:paraId="003930D0" w14:textId="77777777" w:rsidR="00C441D1" w:rsidRDefault="006F7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결제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포인트</w:t>
            </w:r>
          </w:p>
        </w:tc>
      </w:tr>
      <w:tr w:rsidR="00C441D1" w14:paraId="4723F659" w14:textId="77777777" w:rsidTr="006F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40B9B" w14:textId="77777777" w:rsidR="00C441D1" w:rsidRDefault="006F7C3C">
            <w:r>
              <w:t>Mulberry+</w:t>
            </w:r>
            <w:r>
              <w:t>구글</w:t>
            </w:r>
          </w:p>
        </w:tc>
        <w:tc>
          <w:tcPr>
            <w:tcW w:w="2048" w:type="dxa"/>
          </w:tcPr>
          <w:p w14:paraId="2E8E0D3B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3712" w:type="dxa"/>
          </w:tcPr>
          <w:p w14:paraId="1A9E54B2" w14:textId="77777777" w:rsidR="00C441D1" w:rsidRDefault="006F7C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기술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유지보수</w:t>
            </w:r>
          </w:p>
        </w:tc>
      </w:tr>
      <w:tr w:rsidR="00C441D1" w14:paraId="66987AC1" w14:textId="77777777" w:rsidTr="006F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E8B53" w14:textId="77777777" w:rsidR="00C441D1" w:rsidRDefault="006F7C3C">
            <w:r>
              <w:t>지역</w:t>
            </w:r>
            <w:r>
              <w:t xml:space="preserve"> </w:t>
            </w:r>
            <w:r>
              <w:t>농협</w:t>
            </w:r>
          </w:p>
        </w:tc>
        <w:tc>
          <w:tcPr>
            <w:tcW w:w="2048" w:type="dxa"/>
          </w:tcPr>
          <w:p w14:paraId="4823C492" w14:textId="77777777" w:rsidR="00C441D1" w:rsidRDefault="006F7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5%</w:t>
            </w:r>
          </w:p>
        </w:tc>
        <w:tc>
          <w:tcPr>
            <w:tcW w:w="3712" w:type="dxa"/>
          </w:tcPr>
          <w:p w14:paraId="1F38F194" w14:textId="77777777" w:rsidR="00C441D1" w:rsidRDefault="006F7C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상생</w:t>
            </w:r>
            <w:r>
              <w:t xml:space="preserve"> </w:t>
            </w:r>
            <w:r>
              <w:t>기금</w:t>
            </w:r>
          </w:p>
        </w:tc>
      </w:tr>
    </w:tbl>
    <w:p w14:paraId="02AA1C9A" w14:textId="77777777" w:rsidR="00C441D1" w:rsidRDefault="00C441D1"/>
    <w:p w14:paraId="5317F54B" w14:textId="77777777" w:rsidR="00C441D1" w:rsidRDefault="006F7C3C">
      <w:pPr>
        <w:pStyle w:val="21"/>
      </w:pPr>
      <w:r>
        <w:t xml:space="preserve">4.2 </w:t>
      </w:r>
      <w:r>
        <w:t>초기</w:t>
      </w:r>
      <w:r>
        <w:t xml:space="preserve"> </w:t>
      </w:r>
      <w:r>
        <w:t>투자</w:t>
      </w:r>
    </w:p>
    <w:p w14:paraId="592A24AD" w14:textId="77777777" w:rsidR="00C441D1" w:rsidRDefault="006F7C3C">
      <w:pPr>
        <w:pStyle w:val="a0"/>
      </w:pPr>
      <w:r>
        <w:t>파일럿</w:t>
      </w:r>
      <w:r>
        <w:t xml:space="preserve"> (3</w:t>
      </w:r>
      <w:r>
        <w:t>개월</w:t>
      </w:r>
      <w:r>
        <w:t>):</w:t>
      </w:r>
    </w:p>
    <w:p w14:paraId="40CDD6F1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(</w:t>
      </w:r>
      <w:r>
        <w:rPr>
          <w:lang w:eastAsia="ko-KR"/>
        </w:rPr>
        <w:t>전남</w:t>
      </w:r>
      <w:r>
        <w:rPr>
          <w:lang w:eastAsia="ko-KR"/>
        </w:rPr>
        <w:t xml:space="preserve">, </w:t>
      </w:r>
      <w:r>
        <w:rPr>
          <w:lang w:eastAsia="ko-KR"/>
        </w:rPr>
        <w:t>전북</w:t>
      </w:r>
      <w:r>
        <w:rPr>
          <w:lang w:eastAsia="ko-KR"/>
        </w:rPr>
        <w:t xml:space="preserve">, </w:t>
      </w:r>
      <w:r>
        <w:rPr>
          <w:lang w:eastAsia="ko-KR"/>
        </w:rPr>
        <w:t>경북</w:t>
      </w:r>
      <w:r>
        <w:rPr>
          <w:lang w:eastAsia="ko-KR"/>
        </w:rPr>
        <w:t xml:space="preserve"> </w:t>
      </w:r>
      <w:r>
        <w:rPr>
          <w:lang w:eastAsia="ko-KR"/>
        </w:rPr>
        <w:t>농촌</w:t>
      </w:r>
      <w:r>
        <w:rPr>
          <w:lang w:eastAsia="ko-KR"/>
        </w:rPr>
        <w:t>)</w:t>
      </w:r>
    </w:p>
    <w:p w14:paraId="33BBAA14" w14:textId="77777777" w:rsidR="00C441D1" w:rsidRDefault="006F7C3C">
      <w:pPr>
        <w:pStyle w:val="20"/>
      </w:pPr>
      <w:proofErr w:type="spellStart"/>
      <w:r>
        <w:t>투자</w:t>
      </w:r>
      <w:proofErr w:type="spellEnd"/>
      <w:r>
        <w:t>: 3</w:t>
      </w:r>
      <w:r>
        <w:t>억</w:t>
      </w:r>
      <w:r>
        <w:t xml:space="preserve"> </w:t>
      </w:r>
      <w:r>
        <w:t>원</w:t>
      </w:r>
    </w:p>
    <w:p w14:paraId="41788287" w14:textId="77777777" w:rsidR="00C441D1" w:rsidRDefault="00C441D1"/>
    <w:p w14:paraId="473456E6" w14:textId="77777777" w:rsidR="00C441D1" w:rsidRDefault="006F7C3C">
      <w:pPr>
        <w:pStyle w:val="a0"/>
      </w:pPr>
      <w:r>
        <w:t>1</w:t>
      </w:r>
      <w:r>
        <w:t>차</w:t>
      </w:r>
      <w:r>
        <w:t xml:space="preserve"> </w:t>
      </w:r>
      <w:r>
        <w:t>확대</w:t>
      </w:r>
      <w:r>
        <w:t xml:space="preserve"> (6</w:t>
      </w:r>
      <w:r>
        <w:t>개월</w:t>
      </w:r>
      <w:r>
        <w:t>):</w:t>
      </w:r>
    </w:p>
    <w:p w14:paraId="3DF697F0" w14:textId="77777777" w:rsidR="00C441D1" w:rsidRDefault="006F7C3C">
      <w:pPr>
        <w:pStyle w:val="20"/>
      </w:pPr>
      <w:r>
        <w:t>300</w:t>
      </w:r>
      <w:r>
        <w:t>개</w:t>
      </w:r>
      <w:r>
        <w:t xml:space="preserve"> </w:t>
      </w:r>
      <w:r>
        <w:t>매장</w:t>
      </w:r>
    </w:p>
    <w:p w14:paraId="382F989F" w14:textId="77777777" w:rsidR="00C441D1" w:rsidRDefault="006F7C3C">
      <w:pPr>
        <w:pStyle w:val="20"/>
      </w:pPr>
      <w:r>
        <w:t>투자</w:t>
      </w:r>
      <w:r>
        <w:t>: 15</w:t>
      </w:r>
      <w:r>
        <w:t>억</w:t>
      </w:r>
      <w:r>
        <w:t xml:space="preserve"> </w:t>
      </w:r>
      <w:r>
        <w:t>원</w:t>
      </w:r>
    </w:p>
    <w:p w14:paraId="14FEDBB7" w14:textId="77777777" w:rsidR="00C441D1" w:rsidRDefault="00C441D1"/>
    <w:p w14:paraId="103FA7B1" w14:textId="77777777" w:rsidR="00C441D1" w:rsidRDefault="006F7C3C">
      <w:pPr>
        <w:pStyle w:val="a0"/>
      </w:pPr>
      <w:r>
        <w:t>전국</w:t>
      </w:r>
      <w:r>
        <w:t xml:space="preserve"> </w:t>
      </w:r>
      <w:r>
        <w:t>확대</w:t>
      </w:r>
      <w:r>
        <w:t xml:space="preserve"> (12</w:t>
      </w:r>
      <w:r>
        <w:t>개월</w:t>
      </w:r>
      <w:r>
        <w:t>):</w:t>
      </w:r>
    </w:p>
    <w:p w14:paraId="7510EB38" w14:textId="77777777" w:rsidR="00C441D1" w:rsidRDefault="006F7C3C">
      <w:pPr>
        <w:pStyle w:val="20"/>
      </w:pPr>
      <w:r>
        <w:t>1,000</w:t>
      </w:r>
      <w:r>
        <w:t>개</w:t>
      </w:r>
      <w:r>
        <w:t xml:space="preserve"> </w:t>
      </w:r>
      <w:r>
        <w:t>전</w:t>
      </w:r>
      <w:r>
        <w:t xml:space="preserve"> </w:t>
      </w:r>
      <w:r>
        <w:t>매장</w:t>
      </w:r>
    </w:p>
    <w:p w14:paraId="251CACD8" w14:textId="77777777" w:rsidR="00C441D1" w:rsidRDefault="006F7C3C">
      <w:pPr>
        <w:pStyle w:val="20"/>
      </w:pPr>
      <w:r>
        <w:t>투자</w:t>
      </w:r>
      <w:r>
        <w:t>: 50</w:t>
      </w:r>
      <w:r>
        <w:t>억</w:t>
      </w:r>
      <w:r>
        <w:t xml:space="preserve"> </w:t>
      </w:r>
      <w:r>
        <w:t>원</w:t>
      </w:r>
    </w:p>
    <w:p w14:paraId="581FAAB7" w14:textId="77777777" w:rsidR="00C441D1" w:rsidRDefault="006F7C3C">
      <w:r>
        <w:br w:type="page"/>
      </w:r>
    </w:p>
    <w:p w14:paraId="51E51CED" w14:textId="77777777" w:rsidR="00C441D1" w:rsidRDefault="006F7C3C">
      <w:pPr>
        <w:pStyle w:val="1"/>
      </w:pPr>
      <w:r>
        <w:lastRenderedPageBreak/>
        <w:t xml:space="preserve">5. </w:t>
      </w:r>
      <w:r>
        <w:t>기대</w:t>
      </w:r>
      <w:r>
        <w:t xml:space="preserve"> </w:t>
      </w:r>
      <w:r>
        <w:t>효과</w:t>
      </w:r>
    </w:p>
    <w:p w14:paraId="5D937FE5" w14:textId="77777777" w:rsidR="00C441D1" w:rsidRDefault="006F7C3C">
      <w:pPr>
        <w:pStyle w:val="21"/>
      </w:pPr>
      <w:r>
        <w:t xml:space="preserve">5.1 </w:t>
      </w:r>
      <w:r>
        <w:t>사회적</w:t>
      </w:r>
      <w:r>
        <w:t xml:space="preserve"> </w:t>
      </w:r>
      <w:r>
        <w:t>임팩트</w:t>
      </w:r>
    </w:p>
    <w:p w14:paraId="7E9E5F2F" w14:textId="77777777" w:rsidR="00C441D1" w:rsidRDefault="006F7C3C">
      <w:pPr>
        <w:pStyle w:val="a0"/>
      </w:pPr>
      <w:r>
        <w:t>농촌</w:t>
      </w:r>
      <w:r>
        <w:t xml:space="preserve"> </w:t>
      </w:r>
      <w:r>
        <w:t>주민</w:t>
      </w:r>
      <w:r>
        <w:t>:</w:t>
      </w:r>
    </w:p>
    <w:p w14:paraId="1CB69CF7" w14:textId="77777777" w:rsidR="00C441D1" w:rsidRDefault="006F7C3C">
      <w:pPr>
        <w:pStyle w:val="20"/>
      </w:pPr>
      <w:r>
        <w:t>300</w:t>
      </w:r>
      <w:r>
        <w:t>만</w:t>
      </w:r>
      <w:r>
        <w:t xml:space="preserve"> </w:t>
      </w:r>
      <w:r>
        <w:t>명</w:t>
      </w:r>
      <w:r>
        <w:t xml:space="preserve"> </w:t>
      </w:r>
      <w:r>
        <w:t>식품</w:t>
      </w:r>
      <w:r>
        <w:t xml:space="preserve"> </w:t>
      </w:r>
      <w:r>
        <w:t>접근성</w:t>
      </w:r>
      <w:r>
        <w:t xml:space="preserve"> </w:t>
      </w:r>
      <w:r>
        <w:t>개선</w:t>
      </w:r>
    </w:p>
    <w:p w14:paraId="24B07232" w14:textId="77777777" w:rsidR="00C441D1" w:rsidRDefault="006F7C3C">
      <w:pPr>
        <w:pStyle w:val="20"/>
      </w:pPr>
      <w:r>
        <w:t>고령층</w:t>
      </w:r>
      <w:r>
        <w:t xml:space="preserve"> </w:t>
      </w:r>
      <w:r>
        <w:t>편의성</w:t>
      </w:r>
      <w:r>
        <w:t xml:space="preserve"> </w:t>
      </w:r>
      <w:r>
        <w:t>대폭</w:t>
      </w:r>
      <w:r>
        <w:t xml:space="preserve"> </w:t>
      </w:r>
      <w:r>
        <w:t>향상</w:t>
      </w:r>
    </w:p>
    <w:p w14:paraId="2019A010" w14:textId="77777777" w:rsidR="00C441D1" w:rsidRDefault="00C441D1"/>
    <w:p w14:paraId="121E4C9F" w14:textId="77777777" w:rsidR="00C441D1" w:rsidRDefault="006F7C3C">
      <w:pPr>
        <w:pStyle w:val="a0"/>
      </w:pPr>
      <w:r>
        <w:t>농가</w:t>
      </w:r>
      <w:r>
        <w:t>:</w:t>
      </w:r>
    </w:p>
    <w:p w14:paraId="2F6E3C31" w14:textId="77777777" w:rsidR="00C441D1" w:rsidRDefault="006F7C3C">
      <w:pPr>
        <w:pStyle w:val="20"/>
      </w:pPr>
      <w:r>
        <w:t>지역</w:t>
      </w:r>
      <w:r>
        <w:t xml:space="preserve"> </w:t>
      </w:r>
      <w:r>
        <w:t>농산물</w:t>
      </w:r>
      <w:r>
        <w:t xml:space="preserve"> </w:t>
      </w:r>
      <w:r>
        <w:t>판매</w:t>
      </w:r>
      <w:r>
        <w:t xml:space="preserve"> </w:t>
      </w:r>
      <w:r>
        <w:t>증대</w:t>
      </w:r>
    </w:p>
    <w:p w14:paraId="3307E1C5" w14:textId="77777777" w:rsidR="00C441D1" w:rsidRDefault="006F7C3C">
      <w:pPr>
        <w:pStyle w:val="20"/>
      </w:pPr>
      <w:r>
        <w:t>농가</w:t>
      </w:r>
      <w:r>
        <w:t xml:space="preserve"> </w:t>
      </w:r>
      <w:r>
        <w:t>소득</w:t>
      </w:r>
      <w:r>
        <w:t xml:space="preserve"> 20% </w:t>
      </w:r>
      <w:r>
        <w:t>증가</w:t>
      </w:r>
    </w:p>
    <w:p w14:paraId="506CFE5C" w14:textId="77777777" w:rsidR="00C441D1" w:rsidRDefault="00C441D1"/>
    <w:p w14:paraId="0066E751" w14:textId="77777777" w:rsidR="00C441D1" w:rsidRDefault="006F7C3C">
      <w:pPr>
        <w:pStyle w:val="a0"/>
      </w:pPr>
      <w:r>
        <w:t>지역</w:t>
      </w:r>
      <w:r>
        <w:t xml:space="preserve"> </w:t>
      </w:r>
      <w:r>
        <w:t>경제</w:t>
      </w:r>
      <w:r>
        <w:t>:</w:t>
      </w:r>
    </w:p>
    <w:p w14:paraId="06C4C461" w14:textId="77777777" w:rsidR="00C441D1" w:rsidRDefault="006F7C3C">
      <w:pPr>
        <w:pStyle w:val="20"/>
      </w:pPr>
      <w:r>
        <w:t>농촌</w:t>
      </w:r>
      <w:r>
        <w:t xml:space="preserve"> </w:t>
      </w:r>
      <w:r>
        <w:t>경제</w:t>
      </w:r>
      <w:r>
        <w:t xml:space="preserve"> </w:t>
      </w:r>
      <w:r>
        <w:t>활성화</w:t>
      </w:r>
    </w:p>
    <w:p w14:paraId="45AE6853" w14:textId="77777777" w:rsidR="00C441D1" w:rsidRDefault="006F7C3C">
      <w:pPr>
        <w:pStyle w:val="20"/>
      </w:pPr>
      <w:r>
        <w:t>일자리</w:t>
      </w:r>
      <w:r>
        <w:t xml:space="preserve"> 1,000</w:t>
      </w:r>
      <w:r>
        <w:t>개</w:t>
      </w:r>
      <w:r>
        <w:t xml:space="preserve"> </w:t>
      </w:r>
      <w:r>
        <w:t>창출</w:t>
      </w:r>
    </w:p>
    <w:p w14:paraId="4EE50B03" w14:textId="77777777" w:rsidR="00C441D1" w:rsidRDefault="00C441D1"/>
    <w:p w14:paraId="43E45EF6" w14:textId="77777777" w:rsidR="00C441D1" w:rsidRDefault="006F7C3C">
      <w:pPr>
        <w:pStyle w:val="21"/>
      </w:pPr>
      <w:r>
        <w:t xml:space="preserve">5.2 </w:t>
      </w:r>
      <w:r>
        <w:t>경제적</w:t>
      </w:r>
      <w:r>
        <w:t xml:space="preserve"> </w:t>
      </w:r>
      <w:r>
        <w:t>효과</w:t>
      </w:r>
    </w:p>
    <w:p w14:paraId="2B1BDA49" w14:textId="77777777" w:rsidR="00C441D1" w:rsidRDefault="006F7C3C">
      <w:pPr>
        <w:pStyle w:val="a0"/>
      </w:pPr>
      <w:r>
        <w:t>1</w:t>
      </w:r>
      <w:r>
        <w:t>년차</w:t>
      </w:r>
      <w:r>
        <w:t xml:space="preserve"> </w:t>
      </w:r>
      <w:r>
        <w:t>예상</w:t>
      </w:r>
      <w:r>
        <w:t xml:space="preserve"> </w:t>
      </w:r>
      <w:r>
        <w:t>실적</w:t>
      </w:r>
      <w:r>
        <w:t>:</w:t>
      </w:r>
    </w:p>
    <w:p w14:paraId="6691F0F8" w14:textId="77777777" w:rsidR="00C441D1" w:rsidRDefault="006F7C3C">
      <w:pPr>
        <w:pStyle w:val="20"/>
      </w:pPr>
      <w:r>
        <w:t>거래액</w:t>
      </w:r>
      <w:r>
        <w:t>: 500</w:t>
      </w:r>
      <w:r>
        <w:t>억</w:t>
      </w:r>
      <w:r>
        <w:t xml:space="preserve"> </w:t>
      </w:r>
      <w:r>
        <w:t>원</w:t>
      </w:r>
    </w:p>
    <w:p w14:paraId="07D63AC1" w14:textId="77777777" w:rsidR="00C441D1" w:rsidRDefault="006F7C3C">
      <w:pPr>
        <w:pStyle w:val="20"/>
        <w:rPr>
          <w:lang w:eastAsia="ko-KR"/>
        </w:rPr>
      </w:pPr>
      <w:proofErr w:type="spellStart"/>
      <w:r>
        <w:rPr>
          <w:lang w:eastAsia="ko-KR"/>
        </w:rPr>
        <w:t>하나로마트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>: 150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</w:p>
    <w:p w14:paraId="4098BDBA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NH</w:t>
      </w:r>
      <w:r>
        <w:rPr>
          <w:lang w:eastAsia="ko-KR"/>
        </w:rPr>
        <w:t>농협카드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거래액</w:t>
      </w:r>
      <w:proofErr w:type="spellEnd"/>
      <w:r>
        <w:rPr>
          <w:lang w:eastAsia="ko-KR"/>
        </w:rPr>
        <w:t>: 400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</w:p>
    <w:p w14:paraId="3EB36A94" w14:textId="77777777" w:rsidR="00C441D1" w:rsidRDefault="006F7C3C">
      <w:pPr>
        <w:rPr>
          <w:lang w:eastAsia="ko-KR"/>
        </w:rPr>
      </w:pPr>
      <w:r>
        <w:rPr>
          <w:lang w:eastAsia="ko-KR"/>
        </w:rPr>
        <w:br w:type="page"/>
      </w:r>
    </w:p>
    <w:p w14:paraId="040C79B9" w14:textId="77777777" w:rsidR="00C441D1" w:rsidRDefault="006F7C3C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6DA66C65" w14:textId="77777777" w:rsidR="00C441D1" w:rsidRDefault="006F7C3C">
      <w:pPr>
        <w:pStyle w:val="21"/>
        <w:rPr>
          <w:lang w:eastAsia="ko-KR"/>
        </w:rPr>
      </w:pPr>
      <w:r>
        <w:rPr>
          <w:lang w:eastAsia="ko-KR"/>
        </w:rPr>
        <w:t>Phase 1 (1-3</w:t>
      </w:r>
      <w:r>
        <w:rPr>
          <w:lang w:eastAsia="ko-KR"/>
        </w:rPr>
        <w:t>개월</w:t>
      </w:r>
      <w:r>
        <w:rPr>
          <w:lang w:eastAsia="ko-KR"/>
        </w:rPr>
        <w:t xml:space="preserve">): </w:t>
      </w:r>
      <w:r>
        <w:rPr>
          <w:lang w:eastAsia="ko-KR"/>
        </w:rPr>
        <w:t>파일럿</w:t>
      </w:r>
    </w:p>
    <w:p w14:paraId="249955C1" w14:textId="77777777" w:rsidR="00C441D1" w:rsidRDefault="006F7C3C">
      <w:pPr>
        <w:pStyle w:val="a0"/>
      </w:pPr>
      <w:proofErr w:type="spellStart"/>
      <w:r>
        <w:t>준비</w:t>
      </w:r>
      <w:proofErr w:type="spellEnd"/>
      <w:r>
        <w:t>:</w:t>
      </w:r>
    </w:p>
    <w:p w14:paraId="297B98B8" w14:textId="77777777" w:rsidR="00C441D1" w:rsidRDefault="006F7C3C">
      <w:pPr>
        <w:pStyle w:val="20"/>
      </w:pPr>
      <w:r>
        <w:t>하나로마트</w:t>
      </w:r>
      <w:r>
        <w:t xml:space="preserve"> 50</w:t>
      </w:r>
      <w:r>
        <w:t>개</w:t>
      </w:r>
      <w:r>
        <w:t xml:space="preserve"> </w:t>
      </w:r>
      <w:r>
        <w:t>매장</w:t>
      </w:r>
      <w:r>
        <w:t xml:space="preserve"> </w:t>
      </w:r>
      <w:r>
        <w:t>선정</w:t>
      </w:r>
    </w:p>
    <w:p w14:paraId="059E88E3" w14:textId="77777777" w:rsidR="00C441D1" w:rsidRDefault="006F7C3C">
      <w:pPr>
        <w:pStyle w:val="20"/>
      </w:pPr>
      <w:r>
        <w:t xml:space="preserve">AI </w:t>
      </w:r>
      <w:r>
        <w:t>에이전트</w:t>
      </w:r>
      <w:r>
        <w:t xml:space="preserve"> </w:t>
      </w:r>
      <w:r>
        <w:t>배치</w:t>
      </w:r>
    </w:p>
    <w:p w14:paraId="2DF62F3A" w14:textId="77777777" w:rsidR="00C441D1" w:rsidRDefault="006F7C3C">
      <w:pPr>
        <w:pStyle w:val="20"/>
        <w:rPr>
          <w:lang w:eastAsia="ko-KR"/>
        </w:rPr>
      </w:pPr>
      <w:r>
        <w:rPr>
          <w:lang w:eastAsia="ko-KR"/>
        </w:rPr>
        <w:t>NH</w:t>
      </w:r>
      <w:r>
        <w:rPr>
          <w:lang w:eastAsia="ko-KR"/>
        </w:rPr>
        <w:t>농협카드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587E97D7" w14:textId="77777777" w:rsidR="00C441D1" w:rsidRDefault="00C441D1">
      <w:pPr>
        <w:rPr>
          <w:lang w:eastAsia="ko-KR"/>
        </w:rPr>
      </w:pPr>
    </w:p>
    <w:p w14:paraId="0B93EFCC" w14:textId="77777777" w:rsidR="00C441D1" w:rsidRDefault="006F7C3C">
      <w:pPr>
        <w:pStyle w:val="21"/>
      </w:pPr>
      <w:r>
        <w:t>Phase 2 (4-6</w:t>
      </w:r>
      <w:r>
        <w:t>개월</w:t>
      </w:r>
      <w:r>
        <w:t xml:space="preserve">): </w:t>
      </w:r>
      <w:proofErr w:type="spellStart"/>
      <w:r>
        <w:t>확대</w:t>
      </w:r>
      <w:proofErr w:type="spellEnd"/>
    </w:p>
    <w:p w14:paraId="45630CAC" w14:textId="77777777" w:rsidR="00C441D1" w:rsidRDefault="006F7C3C">
      <w:pPr>
        <w:pStyle w:val="a0"/>
      </w:pPr>
      <w:r>
        <w:t>300</w:t>
      </w:r>
      <w:r>
        <w:t>개</w:t>
      </w:r>
      <w:r>
        <w:t xml:space="preserve"> </w:t>
      </w:r>
      <w:r>
        <w:t>매장으로</w:t>
      </w:r>
      <w:r>
        <w:t xml:space="preserve"> </w:t>
      </w:r>
      <w:r>
        <w:t>확대</w:t>
      </w:r>
    </w:p>
    <w:p w14:paraId="03E9F8BB" w14:textId="77777777" w:rsidR="00C441D1" w:rsidRDefault="006F7C3C">
      <w:pPr>
        <w:pStyle w:val="a0"/>
        <w:rPr>
          <w:lang w:eastAsia="ko-KR"/>
        </w:rPr>
      </w:pP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41F7D408" w14:textId="77777777" w:rsidR="00C441D1" w:rsidRDefault="00C441D1">
      <w:pPr>
        <w:rPr>
          <w:lang w:eastAsia="ko-KR"/>
        </w:rPr>
      </w:pPr>
    </w:p>
    <w:p w14:paraId="5B8E164A" w14:textId="77777777" w:rsidR="00C441D1" w:rsidRDefault="006F7C3C">
      <w:pPr>
        <w:pStyle w:val="21"/>
      </w:pPr>
      <w:r>
        <w:t>Phase 3 (7-12</w:t>
      </w:r>
      <w:r>
        <w:t>개월</w:t>
      </w:r>
      <w:r>
        <w:t xml:space="preserve">): </w:t>
      </w:r>
      <w:proofErr w:type="spellStart"/>
      <w:r>
        <w:t>전국</w:t>
      </w:r>
      <w:proofErr w:type="spellEnd"/>
    </w:p>
    <w:p w14:paraId="74F9F77C" w14:textId="77777777" w:rsidR="00C441D1" w:rsidRDefault="006F7C3C">
      <w:pPr>
        <w:pStyle w:val="a0"/>
      </w:pPr>
      <w:r>
        <w:t>전국</w:t>
      </w:r>
      <w:r>
        <w:t xml:space="preserve"> 1,000</w:t>
      </w:r>
      <w:r>
        <w:t>개</w:t>
      </w:r>
      <w:r>
        <w:t xml:space="preserve"> </w:t>
      </w:r>
      <w:r>
        <w:t>매장</w:t>
      </w:r>
      <w:r>
        <w:t xml:space="preserve"> </w:t>
      </w:r>
      <w:r>
        <w:t>완료</w:t>
      </w:r>
    </w:p>
    <w:p w14:paraId="349851C0" w14:textId="77777777" w:rsidR="00C441D1" w:rsidRDefault="006F7C3C">
      <w:pPr>
        <w:pStyle w:val="a0"/>
      </w:pPr>
      <w:r>
        <w:t>정부</w:t>
      </w:r>
      <w:r>
        <w:t xml:space="preserve"> </w:t>
      </w:r>
      <w:r>
        <w:t>정책</w:t>
      </w:r>
      <w:r>
        <w:t xml:space="preserve"> </w:t>
      </w:r>
      <w:r>
        <w:t>사업</w:t>
      </w:r>
      <w:r>
        <w:t xml:space="preserve"> </w:t>
      </w:r>
      <w:r>
        <w:t>연계</w:t>
      </w:r>
    </w:p>
    <w:p w14:paraId="5284F669" w14:textId="77777777" w:rsidR="00C441D1" w:rsidRDefault="006F7C3C">
      <w:r>
        <w:br w:type="page"/>
      </w:r>
    </w:p>
    <w:p w14:paraId="51EDF4CF" w14:textId="77777777" w:rsidR="00C441D1" w:rsidRDefault="006F7C3C">
      <w:pPr>
        <w:pStyle w:val="1"/>
      </w:pPr>
      <w:r>
        <w:lastRenderedPageBreak/>
        <w:t xml:space="preserve">7. </w:t>
      </w:r>
      <w:r>
        <w:t>정부</w:t>
      </w:r>
      <w:r>
        <w:t xml:space="preserve"> </w:t>
      </w:r>
      <w:r>
        <w:t>정책</w:t>
      </w:r>
      <w:r>
        <w:t xml:space="preserve"> </w:t>
      </w:r>
      <w:r>
        <w:t>연계</w:t>
      </w:r>
    </w:p>
    <w:p w14:paraId="30D57ACC" w14:textId="77777777" w:rsidR="00C441D1" w:rsidRDefault="006F7C3C">
      <w:pPr>
        <w:pStyle w:val="a0"/>
      </w:pPr>
      <w:r>
        <w:t>농림축산식품부</w:t>
      </w:r>
      <w:r>
        <w:t>:</w:t>
      </w:r>
    </w:p>
    <w:p w14:paraId="08D4B689" w14:textId="77777777" w:rsidR="00C441D1" w:rsidRDefault="006F7C3C">
      <w:pPr>
        <w:pStyle w:val="20"/>
      </w:pPr>
      <w:r>
        <w:t>농촌</w:t>
      </w:r>
      <w:r>
        <w:t xml:space="preserve"> </w:t>
      </w:r>
      <w:r>
        <w:t>상생</w:t>
      </w:r>
      <w:r>
        <w:t xml:space="preserve"> </w:t>
      </w:r>
      <w:r>
        <w:t>정책</w:t>
      </w:r>
      <w:r>
        <w:t xml:space="preserve"> </w:t>
      </w:r>
      <w:r>
        <w:t>부합</w:t>
      </w:r>
    </w:p>
    <w:p w14:paraId="636B51C0" w14:textId="77777777" w:rsidR="00C441D1" w:rsidRDefault="006F7C3C">
      <w:pPr>
        <w:pStyle w:val="20"/>
      </w:pPr>
      <w:r>
        <w:t>스마트팜</w:t>
      </w:r>
      <w:r>
        <w:t xml:space="preserve"> </w:t>
      </w:r>
      <w:r>
        <w:t>정책</w:t>
      </w:r>
      <w:r>
        <w:t xml:space="preserve"> </w:t>
      </w:r>
      <w:r>
        <w:t>연계</w:t>
      </w:r>
    </w:p>
    <w:p w14:paraId="272C247E" w14:textId="77777777" w:rsidR="00C441D1" w:rsidRDefault="00C441D1"/>
    <w:p w14:paraId="6380C545" w14:textId="77777777" w:rsidR="00C441D1" w:rsidRDefault="006F7C3C">
      <w:pPr>
        <w:pStyle w:val="a0"/>
      </w:pPr>
      <w:r>
        <w:t>과학기술정보통신부</w:t>
      </w:r>
      <w:r>
        <w:t>:</w:t>
      </w:r>
    </w:p>
    <w:p w14:paraId="5E1CDD8D" w14:textId="77777777" w:rsidR="00C441D1" w:rsidRDefault="006F7C3C">
      <w:pPr>
        <w:pStyle w:val="20"/>
      </w:pPr>
      <w:r>
        <w:t xml:space="preserve">AI </w:t>
      </w:r>
      <w:r>
        <w:t>기술</w:t>
      </w:r>
      <w:r>
        <w:t xml:space="preserve"> </w:t>
      </w:r>
      <w:r>
        <w:t>상용화</w:t>
      </w:r>
      <w:r>
        <w:t xml:space="preserve"> </w:t>
      </w:r>
      <w:r>
        <w:t>사례</w:t>
      </w:r>
    </w:p>
    <w:p w14:paraId="146C633C" w14:textId="77777777" w:rsidR="00C441D1" w:rsidRDefault="006F7C3C">
      <w:pPr>
        <w:pStyle w:val="20"/>
      </w:pPr>
      <w:r>
        <w:t>디지털</w:t>
      </w:r>
      <w:r>
        <w:t xml:space="preserve"> </w:t>
      </w:r>
      <w:r>
        <w:t>뉴딜</w:t>
      </w:r>
      <w:r>
        <w:t xml:space="preserve"> </w:t>
      </w:r>
      <w:r>
        <w:t>정책</w:t>
      </w:r>
    </w:p>
    <w:p w14:paraId="1D27B5B0" w14:textId="77777777" w:rsidR="00C441D1" w:rsidRDefault="00C441D1"/>
    <w:p w14:paraId="1771DFF4" w14:textId="77777777" w:rsidR="00C441D1" w:rsidRDefault="006F7C3C">
      <w:pPr>
        <w:pStyle w:val="a0"/>
      </w:pPr>
      <w:r>
        <w:t>행정안전부</w:t>
      </w:r>
      <w:r>
        <w:t>:</w:t>
      </w:r>
    </w:p>
    <w:p w14:paraId="06A96444" w14:textId="77777777" w:rsidR="00C441D1" w:rsidRDefault="006F7C3C">
      <w:pPr>
        <w:pStyle w:val="20"/>
      </w:pPr>
      <w:r>
        <w:t>지역화폐</w:t>
      </w:r>
      <w:r>
        <w:t xml:space="preserve"> </w:t>
      </w:r>
      <w:r>
        <w:t>활성화</w:t>
      </w:r>
    </w:p>
    <w:p w14:paraId="2B784944" w14:textId="77777777" w:rsidR="00C441D1" w:rsidRDefault="006F7C3C">
      <w:pPr>
        <w:pStyle w:val="20"/>
      </w:pPr>
      <w:r>
        <w:t>농촌</w:t>
      </w:r>
      <w:r>
        <w:t xml:space="preserve"> </w:t>
      </w:r>
      <w:r>
        <w:t>디지털</w:t>
      </w:r>
      <w:r>
        <w:t xml:space="preserve"> </w:t>
      </w:r>
      <w:r>
        <w:t>전환</w:t>
      </w:r>
    </w:p>
    <w:p w14:paraId="409F70E6" w14:textId="77777777" w:rsidR="00C441D1" w:rsidRDefault="006F7C3C">
      <w:pPr>
        <w:pStyle w:val="1"/>
      </w:pPr>
      <w:r>
        <w:t>결론</w:t>
      </w:r>
    </w:p>
    <w:p w14:paraId="3FBAEE10" w14:textId="77777777" w:rsidR="00C441D1" w:rsidRDefault="006F7C3C">
      <w:pPr>
        <w:rPr>
          <w:lang w:eastAsia="ko-KR"/>
        </w:rPr>
      </w:pPr>
      <w:r>
        <w:rPr>
          <w:lang w:eastAsia="ko-KR"/>
        </w:rPr>
        <w:t>하나로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마트와</w:t>
      </w:r>
      <w:r>
        <w:rPr>
          <w:lang w:eastAsia="ko-KR"/>
        </w:rPr>
        <w:t xml:space="preserve"> NH</w:t>
      </w:r>
      <w:r>
        <w:rPr>
          <w:lang w:eastAsia="ko-KR"/>
        </w:rPr>
        <w:t>농협카드는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농촌의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희망입니다</w:t>
      </w:r>
      <w:r>
        <w:rPr>
          <w:lang w:eastAsia="ko-KR"/>
        </w:rPr>
        <w:t>. Mulberry</w:t>
      </w:r>
      <w:r>
        <w:rPr>
          <w:lang w:eastAsia="ko-KR"/>
        </w:rPr>
        <w:t>의</w:t>
      </w:r>
      <w:r>
        <w:rPr>
          <w:lang w:eastAsia="ko-KR"/>
        </w:rPr>
        <w:t xml:space="preserve"> AI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구글의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결합하면</w:t>
      </w:r>
      <w:r>
        <w:rPr>
          <w:lang w:eastAsia="ko-KR"/>
        </w:rPr>
        <w:t xml:space="preserve"> </w:t>
      </w:r>
      <w:r>
        <w:rPr>
          <w:lang w:eastAsia="ko-KR"/>
        </w:rPr>
        <w:t>농촌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300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>.</w:t>
      </w:r>
    </w:p>
    <w:p w14:paraId="014BB2BC" w14:textId="77777777" w:rsidR="00C441D1" w:rsidRDefault="00C441D1">
      <w:pPr>
        <w:rPr>
          <w:lang w:eastAsia="ko-KR"/>
        </w:rPr>
      </w:pPr>
    </w:p>
    <w:p w14:paraId="50147E62" w14:textId="77777777" w:rsidR="00C441D1" w:rsidRDefault="006F7C3C">
      <w:pPr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비즈니스가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농촌을</w:t>
      </w:r>
      <w:r>
        <w:rPr>
          <w:lang w:eastAsia="ko-KR"/>
        </w:rPr>
        <w:t xml:space="preserve"> </w:t>
      </w:r>
      <w:r>
        <w:rPr>
          <w:lang w:eastAsia="ko-KR"/>
        </w:rPr>
        <w:t>살리고</w:t>
      </w:r>
      <w:r>
        <w:rPr>
          <w:lang w:eastAsia="ko-KR"/>
        </w:rPr>
        <w:t xml:space="preserve">, </w:t>
      </w:r>
      <w:r>
        <w:rPr>
          <w:lang w:eastAsia="ko-KR"/>
        </w:rPr>
        <w:t>농민을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,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경제를</w:t>
      </w:r>
      <w:r>
        <w:rPr>
          <w:lang w:eastAsia="ko-KR"/>
        </w:rPr>
        <w:t xml:space="preserve"> </w:t>
      </w:r>
      <w:r>
        <w:rPr>
          <w:lang w:eastAsia="ko-KR"/>
        </w:rPr>
        <w:t>활성화하는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실현입니다</w:t>
      </w:r>
      <w:r>
        <w:rPr>
          <w:lang w:eastAsia="ko-KR"/>
        </w:rPr>
        <w:t>.</w:t>
      </w:r>
    </w:p>
    <w:p w14:paraId="3D415643" w14:textId="77777777" w:rsidR="00C441D1" w:rsidRDefault="00C441D1">
      <w:pPr>
        <w:rPr>
          <w:lang w:eastAsia="ko-KR"/>
        </w:rPr>
      </w:pPr>
    </w:p>
    <w:p w14:paraId="0E97136C" w14:textId="77777777" w:rsidR="00C441D1" w:rsidRDefault="006F7C3C">
      <w:pPr>
        <w:rPr>
          <w:lang w:eastAsia="ko-KR"/>
        </w:rPr>
      </w:pPr>
      <w:r>
        <w:rPr>
          <w:lang w:eastAsia="ko-KR"/>
        </w:rPr>
        <w:t>하나로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마트</w:t>
      </w:r>
      <w:r>
        <w:rPr>
          <w:lang w:eastAsia="ko-KR"/>
        </w:rPr>
        <w:t xml:space="preserve"> + NH</w:t>
      </w:r>
      <w:r>
        <w:rPr>
          <w:lang w:eastAsia="ko-KR"/>
        </w:rPr>
        <w:t>농협카드</w:t>
      </w:r>
      <w:r>
        <w:rPr>
          <w:lang w:eastAsia="ko-KR"/>
        </w:rPr>
        <w:t xml:space="preserve"> + Mulberry + </w:t>
      </w:r>
      <w:r>
        <w:rPr>
          <w:lang w:eastAsia="ko-KR"/>
        </w:rPr>
        <w:t>구글</w:t>
      </w:r>
      <w:r>
        <w:rPr>
          <w:lang w:eastAsia="ko-KR"/>
        </w:rPr>
        <w:t xml:space="preserve"> = </w:t>
      </w:r>
      <w:r>
        <w:rPr>
          <w:lang w:eastAsia="ko-KR"/>
        </w:rPr>
        <w:t>한국형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사막화</w:t>
      </w:r>
      <w:r>
        <w:rPr>
          <w:lang w:eastAsia="ko-KR"/>
        </w:rPr>
        <w:t xml:space="preserve"> </w:t>
      </w:r>
      <w:r>
        <w:rPr>
          <w:lang w:eastAsia="ko-KR"/>
        </w:rPr>
        <w:t>해결의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파트너십입니다</w:t>
      </w:r>
      <w:r>
        <w:rPr>
          <w:lang w:eastAsia="ko-KR"/>
        </w:rPr>
        <w:t>.</w:t>
      </w:r>
    </w:p>
    <w:p w14:paraId="54D0C9DC" w14:textId="77777777" w:rsidR="00C441D1" w:rsidRDefault="006F7C3C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</w:p>
    <w:p w14:paraId="68DCDC87" w14:textId="77777777" w:rsidR="00C441D1" w:rsidRDefault="006F7C3C">
      <w:pPr>
        <w:pStyle w:val="1"/>
        <w:rPr>
          <w:lang w:eastAsia="ko-KR"/>
        </w:rPr>
      </w:pPr>
      <w:r>
        <w:rPr>
          <w:lang w:eastAsia="ko-KR"/>
        </w:rPr>
        <w:lastRenderedPageBreak/>
        <w:t>연락처</w:t>
      </w:r>
    </w:p>
    <w:p w14:paraId="7C051E8D" w14:textId="77777777" w:rsidR="00C441D1" w:rsidRDefault="006F7C3C">
      <w:pPr>
        <w:rPr>
          <w:lang w:eastAsia="ko-KR"/>
        </w:rPr>
      </w:pPr>
      <w:r>
        <w:rPr>
          <w:b/>
          <w:lang w:eastAsia="ko-KR"/>
        </w:rPr>
        <w:t>Mulberry Project</w:t>
      </w:r>
      <w:r>
        <w:rPr>
          <w:b/>
          <w:lang w:eastAsia="ko-KR"/>
        </w:rPr>
        <w:br/>
      </w:r>
      <w:r>
        <w:rPr>
          <w:b/>
          <w:lang w:eastAsia="ko-KR"/>
        </w:rPr>
        <w:br/>
      </w:r>
      <w:r>
        <w:rPr>
          <w:rFonts w:eastAsia="맑은 고딕" w:hint="eastAsia"/>
          <w:lang w:eastAsia="ko-KR"/>
        </w:rPr>
        <w:t>C</w:t>
      </w:r>
      <w:r>
        <w:rPr>
          <w:rFonts w:eastAsia="맑은 고딕"/>
          <w:lang w:eastAsia="ko-KR"/>
        </w:rPr>
        <w:t>EO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re.eul</w:t>
      </w:r>
      <w:proofErr w:type="spellEnd"/>
      <w:r>
        <w:rPr>
          <w:lang w:eastAsia="ko-KR"/>
        </w:rPr>
        <w:t xml:space="preserve"> | </w:t>
      </w:r>
      <w:proofErr w:type="spellStart"/>
      <w:r>
        <w:rPr>
          <w:lang w:eastAsia="ko-KR"/>
        </w:rPr>
        <w:t>dae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joong</w:t>
      </w:r>
      <w:proofErr w:type="spellEnd"/>
      <w:r>
        <w:rPr>
          <w:lang w:eastAsia="ko-KR"/>
        </w:rPr>
        <w:t xml:space="preserve"> PARK</w:t>
      </w:r>
      <w:r>
        <w:rPr>
          <w:lang w:eastAsia="ko-KR"/>
        </w:rPr>
        <w:br/>
        <w:t xml:space="preserve">CTO: </w:t>
      </w:r>
      <w:proofErr w:type="spellStart"/>
      <w:r>
        <w:rPr>
          <w:lang w:eastAsia="ko-KR"/>
        </w:rPr>
        <w:t>Koda</w:t>
      </w:r>
      <w:proofErr w:type="spellEnd"/>
      <w:r>
        <w:rPr>
          <w:lang w:eastAsia="ko-KR"/>
        </w:rPr>
        <w:br/>
      </w:r>
      <w:proofErr w:type="spellStart"/>
      <w:r>
        <w:rPr>
          <w:rFonts w:eastAsia="맑은 고딕" w:hint="eastAsia"/>
          <w:lang w:eastAsia="ko-KR"/>
        </w:rPr>
        <w:t>e</w:t>
      </w:r>
      <w:r>
        <w:rPr>
          <w:rFonts w:eastAsia="맑은 고딕"/>
          <w:lang w:eastAsia="ko-KR"/>
        </w:rPr>
        <w:t>Mail</w:t>
      </w:r>
      <w:proofErr w:type="spellEnd"/>
      <w:r>
        <w:rPr>
          <w:lang w:eastAsia="ko-KR"/>
        </w:rPr>
        <w:t xml:space="preserve">: </w:t>
      </w:r>
      <w:hyperlink r:id="rId7" w:history="1">
        <w:r w:rsidRPr="0079324C">
          <w:rPr>
            <w:rStyle w:val="aff1"/>
            <w:lang w:eastAsia="ko-KR"/>
          </w:rPr>
          <w:t>chongchongsaigon@gmail.com</w:t>
        </w:r>
      </w:hyperlink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mulberry.</w:t>
      </w:r>
      <w:r>
        <w:rPr>
          <w:lang w:eastAsia="ko-KR"/>
        </w:rPr>
        <w:t>team</w:t>
      </w:r>
      <w:proofErr w:type="spellEnd"/>
      <w:proofErr w:type="gramEnd"/>
      <w:r>
        <w:rPr>
          <w:lang w:eastAsia="ko-KR"/>
        </w:rPr>
        <w:br/>
      </w:r>
      <w:r>
        <w:rPr>
          <w:rFonts w:eastAsia="맑은 고딕" w:hint="eastAsia"/>
          <w:lang w:eastAsia="ko-KR"/>
        </w:rPr>
        <w:t>P</w:t>
      </w:r>
      <w:r>
        <w:rPr>
          <w:rFonts w:eastAsia="맑은 고딕"/>
          <w:lang w:eastAsia="ko-KR"/>
        </w:rPr>
        <w:t>hone</w:t>
      </w:r>
      <w:r>
        <w:rPr>
          <w:lang w:eastAsia="ko-KR"/>
        </w:rPr>
        <w:t>: +82 01031137972</w:t>
      </w:r>
      <w:r>
        <w:rPr>
          <w:lang w:eastAsia="ko-KR"/>
        </w:rPr>
        <w:br/>
      </w:r>
    </w:p>
    <w:p w14:paraId="6B71FC8F" w14:textId="77777777" w:rsidR="00C441D1" w:rsidRDefault="006F7C3C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</w:p>
    <w:p w14:paraId="0EF2E52D" w14:textId="77777777" w:rsidR="00C441D1" w:rsidRPr="006F7C3C" w:rsidRDefault="006F7C3C">
      <w:pPr>
        <w:jc w:val="center"/>
        <w:rPr>
          <w:b/>
          <w:lang w:eastAsia="ko-KR"/>
        </w:rPr>
      </w:pPr>
      <w:r w:rsidRPr="006F7C3C">
        <w:rPr>
          <w:b/>
          <w:i/>
          <w:sz w:val="28"/>
          <w:lang w:eastAsia="ko-KR"/>
        </w:rPr>
        <w:t>"</w:t>
      </w:r>
      <w:r w:rsidRPr="006F7C3C">
        <w:rPr>
          <w:b/>
          <w:i/>
          <w:sz w:val="28"/>
          <w:lang w:eastAsia="ko-KR"/>
        </w:rPr>
        <w:t>농촌을</w:t>
      </w:r>
      <w:r w:rsidRPr="006F7C3C">
        <w:rPr>
          <w:b/>
          <w:i/>
          <w:sz w:val="28"/>
          <w:lang w:eastAsia="ko-KR"/>
        </w:rPr>
        <w:t xml:space="preserve"> </w:t>
      </w:r>
      <w:r w:rsidRPr="006F7C3C">
        <w:rPr>
          <w:b/>
          <w:i/>
          <w:sz w:val="28"/>
          <w:lang w:eastAsia="ko-KR"/>
        </w:rPr>
        <w:t>살리고</w:t>
      </w:r>
      <w:r w:rsidRPr="006F7C3C">
        <w:rPr>
          <w:b/>
          <w:i/>
          <w:sz w:val="28"/>
          <w:lang w:eastAsia="ko-KR"/>
        </w:rPr>
        <w:t xml:space="preserve">, </w:t>
      </w:r>
      <w:r w:rsidRPr="006F7C3C">
        <w:rPr>
          <w:b/>
          <w:i/>
          <w:sz w:val="28"/>
          <w:lang w:eastAsia="ko-KR"/>
        </w:rPr>
        <w:t>농민을</w:t>
      </w:r>
      <w:r w:rsidRPr="006F7C3C">
        <w:rPr>
          <w:b/>
          <w:i/>
          <w:sz w:val="28"/>
          <w:lang w:eastAsia="ko-KR"/>
        </w:rPr>
        <w:t xml:space="preserve"> </w:t>
      </w:r>
      <w:r w:rsidRPr="006F7C3C">
        <w:rPr>
          <w:b/>
          <w:i/>
          <w:sz w:val="28"/>
          <w:lang w:eastAsia="ko-KR"/>
        </w:rPr>
        <w:t>돕는다</w:t>
      </w:r>
      <w:r w:rsidRPr="006F7C3C">
        <w:rPr>
          <w:b/>
          <w:i/>
          <w:sz w:val="28"/>
          <w:lang w:eastAsia="ko-KR"/>
        </w:rPr>
        <w:t>"</w:t>
      </w:r>
    </w:p>
    <w:p w14:paraId="174EA021" w14:textId="77777777" w:rsidR="00C441D1" w:rsidRDefault="006F7C3C">
      <w:pPr>
        <w:jc w:val="center"/>
        <w:rPr>
          <w:lang w:eastAsia="ko-KR"/>
        </w:rPr>
      </w:pPr>
      <w:r>
        <w:rPr>
          <w:b/>
          <w:sz w:val="24"/>
          <w:lang w:eastAsia="ko-KR"/>
        </w:rPr>
        <w:t>하나로</w:t>
      </w:r>
      <w:r>
        <w:rPr>
          <w:rFonts w:eastAsia="맑은 고딕" w:hint="eastAsia"/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마트</w:t>
      </w:r>
      <w:r>
        <w:rPr>
          <w:b/>
          <w:sz w:val="24"/>
          <w:lang w:eastAsia="ko-KR"/>
        </w:rPr>
        <w:t xml:space="preserve"> + NH</w:t>
      </w:r>
      <w:r>
        <w:rPr>
          <w:b/>
          <w:sz w:val="24"/>
          <w:lang w:eastAsia="ko-KR"/>
        </w:rPr>
        <w:t>농협</w:t>
      </w:r>
      <w:r>
        <w:rPr>
          <w:b/>
          <w:sz w:val="24"/>
          <w:lang w:eastAsia="ko-KR"/>
        </w:rPr>
        <w:t xml:space="preserve"> + Mulberry + </w:t>
      </w:r>
      <w:r>
        <w:rPr>
          <w:b/>
          <w:sz w:val="24"/>
          <w:lang w:eastAsia="ko-KR"/>
        </w:rPr>
        <w:t>구글</w:t>
      </w:r>
    </w:p>
    <w:sectPr w:rsidR="00C441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7C3C"/>
    <w:rsid w:val="00AA1D8D"/>
    <w:rsid w:val="00B47730"/>
    <w:rsid w:val="00C441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46CB1"/>
  <w14:defaultImageDpi w14:val="300"/>
  <w15:docId w15:val="{EF4D9E13-8668-4BAB-B7D8-EE87DAD3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6F7C3C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F7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hongchongsaigo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B06FD-AC43-44F6-89CE-B06133B06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392</Words>
  <Characters>2240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ChongChongSaigon</cp:lastModifiedBy>
  <cp:revision>2</cp:revision>
  <dcterms:created xsi:type="dcterms:W3CDTF">2026-02-20T06:25:00Z</dcterms:created>
  <dcterms:modified xsi:type="dcterms:W3CDTF">2026-02-20T06:25:00Z</dcterms:modified>
  <cp:category/>
</cp:coreProperties>
</file>