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7B7DD9" w14:textId="4FD8A3C8" w:rsidR="00514F7E" w:rsidRDefault="009B3920">
      <w:pPr>
        <w:jc w:val="center"/>
      </w:pPr>
      <w:r>
        <w:rPr>
          <w:noProof/>
          <w:sz w:val="96"/>
        </w:rPr>
        <w:drawing>
          <wp:inline distT="0" distB="0" distL="0" distR="0" wp14:anchorId="45101183" wp14:editId="15CE2414">
            <wp:extent cx="1485900" cy="1633227"/>
            <wp:effectExtent l="0" t="0" r="0" b="50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2026년 2월 16일 오후 08_05_56.png"/>
                    <pic:cNvPicPr/>
                  </pic:nvPicPr>
                  <pic:blipFill rotWithShape="1">
                    <a:blip r:embed="rId8"/>
                    <a:srcRect l="19618" t="13021" r="19097" b="19618"/>
                    <a:stretch/>
                  </pic:blipFill>
                  <pic:spPr bwMode="auto">
                    <a:xfrm>
                      <a:off x="0" y="0"/>
                      <a:ext cx="1513478" cy="1663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84027">
        <w:rPr>
          <w:sz w:val="96"/>
        </w:rPr>
        <w:br/>
      </w:r>
      <w:r w:rsidR="00F84027">
        <w:rPr>
          <w:sz w:val="96"/>
        </w:rPr>
        <w:br/>
      </w:r>
    </w:p>
    <w:p w14:paraId="3897BCE2" w14:textId="77777777" w:rsidR="00514F7E" w:rsidRDefault="00F84027">
      <w:pPr>
        <w:jc w:val="center"/>
        <w:rPr>
          <w:lang w:eastAsia="ko-KR"/>
        </w:rPr>
      </w:pPr>
      <w:r>
        <w:rPr>
          <w:b/>
          <w:color w:val="006400"/>
          <w:sz w:val="48"/>
          <w:lang w:eastAsia="ko-KR"/>
        </w:rPr>
        <w:t>인제군</w:t>
      </w:r>
      <w:r>
        <w:rPr>
          <w:b/>
          <w:color w:val="006400"/>
          <w:sz w:val="48"/>
          <w:lang w:eastAsia="ko-KR"/>
        </w:rPr>
        <w:t xml:space="preserve"> </w:t>
      </w:r>
      <w:r>
        <w:rPr>
          <w:b/>
          <w:color w:val="006400"/>
          <w:sz w:val="48"/>
          <w:lang w:eastAsia="ko-KR"/>
        </w:rPr>
        <w:t>식품</w:t>
      </w:r>
      <w:r>
        <w:rPr>
          <w:b/>
          <w:color w:val="006400"/>
          <w:sz w:val="48"/>
          <w:lang w:eastAsia="ko-KR"/>
        </w:rPr>
        <w:t xml:space="preserve"> </w:t>
      </w:r>
      <w:r>
        <w:rPr>
          <w:b/>
          <w:color w:val="006400"/>
          <w:sz w:val="48"/>
          <w:lang w:eastAsia="ko-KR"/>
        </w:rPr>
        <w:t>사막화</w:t>
      </w:r>
      <w:r>
        <w:rPr>
          <w:b/>
          <w:color w:val="006400"/>
          <w:sz w:val="48"/>
          <w:lang w:eastAsia="ko-KR"/>
        </w:rPr>
        <w:t xml:space="preserve"> </w:t>
      </w:r>
      <w:r>
        <w:rPr>
          <w:b/>
          <w:color w:val="006400"/>
          <w:sz w:val="48"/>
          <w:lang w:eastAsia="ko-KR"/>
        </w:rPr>
        <w:t>해결</w:t>
      </w:r>
      <w:r>
        <w:rPr>
          <w:b/>
          <w:color w:val="006400"/>
          <w:sz w:val="48"/>
          <w:lang w:eastAsia="ko-KR"/>
        </w:rPr>
        <w:t xml:space="preserve"> </w:t>
      </w:r>
      <w:r>
        <w:rPr>
          <w:b/>
          <w:color w:val="006400"/>
          <w:sz w:val="48"/>
          <w:lang w:eastAsia="ko-KR"/>
        </w:rPr>
        <w:t>방안</w:t>
      </w:r>
    </w:p>
    <w:p w14:paraId="3035F5C8" w14:textId="77777777" w:rsidR="00514F7E" w:rsidRDefault="00F84027">
      <w:pPr>
        <w:jc w:val="center"/>
        <w:rPr>
          <w:lang w:eastAsia="ko-KR"/>
        </w:rPr>
      </w:pPr>
      <w:r>
        <w:rPr>
          <w:sz w:val="32"/>
          <w:lang w:eastAsia="ko-KR"/>
        </w:rPr>
        <w:t xml:space="preserve">AI </w:t>
      </w:r>
      <w:r>
        <w:rPr>
          <w:sz w:val="32"/>
          <w:lang w:eastAsia="ko-KR"/>
        </w:rPr>
        <w:t>에이전트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기반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스마트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유통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시스템</w:t>
      </w:r>
    </w:p>
    <w:p w14:paraId="2122BEAB" w14:textId="77777777" w:rsidR="00514F7E" w:rsidRDefault="00F84027">
      <w:pPr>
        <w:jc w:val="center"/>
        <w:rPr>
          <w:lang w:eastAsia="ko-KR"/>
        </w:rPr>
      </w:pPr>
      <w:r>
        <w:rPr>
          <w:sz w:val="28"/>
          <w:lang w:eastAsia="ko-KR"/>
        </w:rPr>
        <w:t xml:space="preserve">Mulberry Project </w:t>
      </w:r>
      <w:r>
        <w:rPr>
          <w:sz w:val="28"/>
          <w:lang w:eastAsia="ko-KR"/>
        </w:rPr>
        <w:t>제안서</w:t>
      </w:r>
    </w:p>
    <w:p w14:paraId="4CF964C3" w14:textId="77777777" w:rsidR="00514F7E" w:rsidRDefault="00F84027">
      <w:pPr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</w:p>
    <w:p w14:paraId="169B60FD" w14:textId="77777777" w:rsidR="00514F7E" w:rsidRDefault="00F84027">
      <w:pPr>
        <w:jc w:val="center"/>
        <w:rPr>
          <w:lang w:eastAsia="ko-KR"/>
        </w:rPr>
      </w:pPr>
      <w:r>
        <w:rPr>
          <w:sz w:val="24"/>
          <w:lang w:eastAsia="ko-KR"/>
        </w:rPr>
        <w:t>Mulberry Project</w:t>
      </w:r>
      <w:r>
        <w:rPr>
          <w:sz w:val="24"/>
          <w:lang w:eastAsia="ko-KR"/>
        </w:rPr>
        <w:br/>
        <w:t>2024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2</w:t>
      </w:r>
      <w:r>
        <w:rPr>
          <w:sz w:val="24"/>
          <w:lang w:eastAsia="ko-KR"/>
        </w:rPr>
        <w:t>월</w:t>
      </w:r>
      <w:r>
        <w:rPr>
          <w:sz w:val="24"/>
          <w:lang w:eastAsia="ko-KR"/>
        </w:rPr>
        <w:t xml:space="preserve"> 21</w:t>
      </w:r>
      <w:r>
        <w:rPr>
          <w:sz w:val="24"/>
          <w:lang w:eastAsia="ko-KR"/>
        </w:rPr>
        <w:t>일</w:t>
      </w:r>
    </w:p>
    <w:p w14:paraId="61E47CB6" w14:textId="77777777" w:rsidR="00514F7E" w:rsidRDefault="00F84027">
      <w:pPr>
        <w:rPr>
          <w:lang w:eastAsia="ko-KR"/>
        </w:rPr>
      </w:pPr>
      <w:r>
        <w:rPr>
          <w:lang w:eastAsia="ko-KR"/>
        </w:rPr>
        <w:br w:type="page"/>
      </w:r>
    </w:p>
    <w:p w14:paraId="159131CE" w14:textId="77777777" w:rsidR="00514F7E" w:rsidRDefault="00F84027">
      <w:pPr>
        <w:pStyle w:val="1"/>
        <w:rPr>
          <w:lang w:eastAsia="ko-KR"/>
        </w:rPr>
      </w:pPr>
      <w:r>
        <w:rPr>
          <w:lang w:eastAsia="ko-KR"/>
        </w:rPr>
        <w:lastRenderedPageBreak/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7E305D96" w14:textId="77777777" w:rsidR="00514F7E" w:rsidRDefault="00F84027">
      <w:pPr>
        <w:rPr>
          <w:lang w:eastAsia="ko-KR"/>
        </w:rPr>
      </w:pPr>
      <w:r>
        <w:rPr>
          <w:lang w:eastAsia="ko-KR"/>
        </w:rPr>
        <w:t>인제군은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자연환경과</w:t>
      </w:r>
      <w:r>
        <w:rPr>
          <w:lang w:eastAsia="ko-KR"/>
        </w:rPr>
        <w:t xml:space="preserve"> </w:t>
      </w:r>
      <w:r>
        <w:rPr>
          <w:lang w:eastAsia="ko-KR"/>
        </w:rPr>
        <w:t>풍부한</w:t>
      </w:r>
      <w:r>
        <w:rPr>
          <w:lang w:eastAsia="ko-KR"/>
        </w:rPr>
        <w:t xml:space="preserve"> </w:t>
      </w:r>
      <w:r>
        <w:rPr>
          <w:lang w:eastAsia="ko-KR"/>
        </w:rPr>
        <w:t>농산물을</w:t>
      </w:r>
      <w:r>
        <w:rPr>
          <w:lang w:eastAsia="ko-KR"/>
        </w:rPr>
        <w:t xml:space="preserve"> </w:t>
      </w:r>
      <w:r>
        <w:rPr>
          <w:lang w:eastAsia="ko-KR"/>
        </w:rPr>
        <w:t>보유하고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고령화와</w:t>
      </w:r>
      <w:r>
        <w:rPr>
          <w:lang w:eastAsia="ko-KR"/>
        </w:rPr>
        <w:t xml:space="preserve"> </w:t>
      </w:r>
      <w:r>
        <w:rPr>
          <w:lang w:eastAsia="ko-KR"/>
        </w:rPr>
        <w:t>인구</w:t>
      </w:r>
      <w:r>
        <w:rPr>
          <w:lang w:eastAsia="ko-KR"/>
        </w:rPr>
        <w:t xml:space="preserve"> </w:t>
      </w:r>
      <w:r>
        <w:rPr>
          <w:lang w:eastAsia="ko-KR"/>
        </w:rPr>
        <w:t>감소로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유통망이</w:t>
      </w:r>
      <w:r>
        <w:rPr>
          <w:lang w:eastAsia="ko-KR"/>
        </w:rPr>
        <w:t xml:space="preserve"> </w:t>
      </w:r>
      <w:r>
        <w:rPr>
          <w:lang w:eastAsia="ko-KR"/>
        </w:rPr>
        <w:t>약화되고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Mulberry Project</w:t>
      </w:r>
      <w:r>
        <w:rPr>
          <w:lang w:eastAsia="ko-KR"/>
        </w:rPr>
        <w:t>는</w:t>
      </w:r>
      <w:r>
        <w:rPr>
          <w:lang w:eastAsia="ko-KR"/>
        </w:rPr>
        <w:t xml:space="preserve"> AI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유통</w:t>
      </w:r>
      <w:r>
        <w:rPr>
          <w:lang w:eastAsia="ko-KR"/>
        </w:rPr>
        <w:t xml:space="preserve"> </w:t>
      </w:r>
      <w:r>
        <w:rPr>
          <w:lang w:eastAsia="ko-KR"/>
        </w:rPr>
        <w:t>시스템으로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해결하고자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08334B6" w14:textId="77777777" w:rsidR="00514F7E" w:rsidRDefault="00514F7E">
      <w:pPr>
        <w:rPr>
          <w:lang w:eastAsia="ko-KR"/>
        </w:rPr>
      </w:pPr>
    </w:p>
    <w:p w14:paraId="6489EF46" w14:textId="77777777" w:rsidR="00514F7E" w:rsidRDefault="00F84027">
      <w:pPr>
        <w:pStyle w:val="a0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제안</w:t>
      </w:r>
      <w:proofErr w:type="spellEnd"/>
      <w:r>
        <w:t>:</w:t>
      </w:r>
    </w:p>
    <w:p w14:paraId="1AAD435F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무인</w:t>
      </w:r>
      <w:r>
        <w:rPr>
          <w:lang w:eastAsia="ko-KR"/>
        </w:rPr>
        <w:t xml:space="preserve"> </w:t>
      </w:r>
      <w:r>
        <w:rPr>
          <w:lang w:eastAsia="ko-KR"/>
        </w:rPr>
        <w:t>마트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라즈베리파이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단말기</w:t>
      </w:r>
      <w:r>
        <w:rPr>
          <w:lang w:eastAsia="ko-KR"/>
        </w:rPr>
        <w:t>)</w:t>
      </w:r>
    </w:p>
    <w:p w14:paraId="03FE5F6B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공동구매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(</w:t>
      </w:r>
      <w:r>
        <w:rPr>
          <w:lang w:eastAsia="ko-KR"/>
        </w:rPr>
        <w:t>도시</w:t>
      </w:r>
      <w:r>
        <w:rPr>
          <w:lang w:eastAsia="ko-KR"/>
        </w:rPr>
        <w:t xml:space="preserve"> </w:t>
      </w:r>
      <w:r>
        <w:rPr>
          <w:lang w:eastAsia="ko-KR"/>
        </w:rPr>
        <w:t>소비자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>)</w:t>
      </w:r>
    </w:p>
    <w:p w14:paraId="509F3F6C" w14:textId="77777777" w:rsidR="00514F7E" w:rsidRDefault="00F84027">
      <w:pPr>
        <w:pStyle w:val="20"/>
      </w:pPr>
      <w:proofErr w:type="spellStart"/>
      <w:r>
        <w:t>생산자</w:t>
      </w:r>
      <w:proofErr w:type="spellEnd"/>
      <w:r>
        <w:t xml:space="preserve"> </w:t>
      </w:r>
      <w:proofErr w:type="spellStart"/>
      <w:r>
        <w:t>직거래</w:t>
      </w:r>
      <w:proofErr w:type="spellEnd"/>
      <w:r>
        <w:t xml:space="preserve"> </w:t>
      </w:r>
      <w:proofErr w:type="spellStart"/>
      <w:r>
        <w:t>시스템</w:t>
      </w:r>
      <w:proofErr w:type="spellEnd"/>
    </w:p>
    <w:p w14:paraId="0850EAE1" w14:textId="77777777" w:rsidR="00514F7E" w:rsidRDefault="00F84027">
      <w:pPr>
        <w:pStyle w:val="20"/>
      </w:pPr>
      <w:r>
        <w:t>비용</w:t>
      </w:r>
      <w:r>
        <w:t xml:space="preserve"> </w:t>
      </w:r>
      <w:r>
        <w:t>효율적</w:t>
      </w:r>
      <w:r>
        <w:t xml:space="preserve"> (</w:t>
      </w:r>
      <w:r>
        <w:t>단말기</w:t>
      </w:r>
      <w:r>
        <w:t xml:space="preserve"> $100)</w:t>
      </w:r>
    </w:p>
    <w:p w14:paraId="234F68A5" w14:textId="77777777" w:rsidR="00514F7E" w:rsidRDefault="00514F7E"/>
    <w:p w14:paraId="386E508B" w14:textId="77777777" w:rsidR="00514F7E" w:rsidRDefault="00F84027">
      <w:pPr>
        <w:pStyle w:val="a0"/>
      </w:pPr>
      <w:r>
        <w:t>기대</w:t>
      </w:r>
      <w:r>
        <w:t xml:space="preserve"> </w:t>
      </w:r>
      <w:r>
        <w:t>효과</w:t>
      </w:r>
      <w:r>
        <w:t>:</w:t>
      </w:r>
    </w:p>
    <w:p w14:paraId="7B14ACB9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인제군</w:t>
      </w:r>
      <w:r>
        <w:rPr>
          <w:lang w:eastAsia="ko-KR"/>
        </w:rPr>
        <w:t xml:space="preserve"> </w:t>
      </w:r>
      <w:r>
        <w:rPr>
          <w:lang w:eastAsia="ko-KR"/>
        </w:rPr>
        <w:t>주민</w:t>
      </w:r>
      <w:r>
        <w:rPr>
          <w:lang w:eastAsia="ko-KR"/>
        </w:rPr>
        <w:t xml:space="preserve"> </w:t>
      </w:r>
      <w:r>
        <w:rPr>
          <w:lang w:eastAsia="ko-KR"/>
        </w:rPr>
        <w:t>식품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80% </w:t>
      </w:r>
      <w:r>
        <w:rPr>
          <w:lang w:eastAsia="ko-KR"/>
        </w:rPr>
        <w:t>개선</w:t>
      </w:r>
    </w:p>
    <w:p w14:paraId="6333394E" w14:textId="77777777" w:rsidR="00514F7E" w:rsidRDefault="00F84027">
      <w:pPr>
        <w:pStyle w:val="20"/>
      </w:pPr>
      <w:proofErr w:type="spellStart"/>
      <w:r>
        <w:t>농가</w:t>
      </w:r>
      <w:proofErr w:type="spellEnd"/>
      <w:r>
        <w:t xml:space="preserve"> </w:t>
      </w:r>
      <w:proofErr w:type="spellStart"/>
      <w:r>
        <w:t>소득</w:t>
      </w:r>
      <w:proofErr w:type="spellEnd"/>
      <w:r>
        <w:t xml:space="preserve"> 30% </w:t>
      </w:r>
      <w:proofErr w:type="spellStart"/>
      <w:r>
        <w:t>증가</w:t>
      </w:r>
      <w:proofErr w:type="spellEnd"/>
    </w:p>
    <w:p w14:paraId="3F2A482B" w14:textId="77777777" w:rsidR="00514F7E" w:rsidRDefault="00F84027">
      <w:pPr>
        <w:pStyle w:val="20"/>
      </w:pPr>
      <w:r>
        <w:t>도시</w:t>
      </w:r>
      <w:r>
        <w:t xml:space="preserve"> </w:t>
      </w:r>
      <w:r>
        <w:t>소비자와</w:t>
      </w:r>
      <w:r>
        <w:t xml:space="preserve"> </w:t>
      </w:r>
      <w:r>
        <w:t>직접</w:t>
      </w:r>
      <w:r>
        <w:t xml:space="preserve"> </w:t>
      </w:r>
      <w:r>
        <w:t>연결</w:t>
      </w:r>
    </w:p>
    <w:p w14:paraId="541F6380" w14:textId="77777777" w:rsidR="00514F7E" w:rsidRDefault="00F84027">
      <w:pPr>
        <w:pStyle w:val="20"/>
      </w:pPr>
      <w:r>
        <w:t>지역</w:t>
      </w:r>
      <w:r>
        <w:t xml:space="preserve"> </w:t>
      </w:r>
      <w:r>
        <w:t>경제</w:t>
      </w:r>
      <w:r>
        <w:t xml:space="preserve"> </w:t>
      </w:r>
      <w:r>
        <w:t>활성화</w:t>
      </w:r>
    </w:p>
    <w:p w14:paraId="53390316" w14:textId="77777777" w:rsidR="00514F7E" w:rsidRDefault="00F84027">
      <w:pPr>
        <w:pStyle w:val="1"/>
      </w:pPr>
      <w:r>
        <w:t xml:space="preserve">1. </w:t>
      </w:r>
      <w:r>
        <w:t>인제군</w:t>
      </w:r>
      <w:r>
        <w:t xml:space="preserve"> </w:t>
      </w:r>
      <w:r>
        <w:t>현황</w:t>
      </w:r>
      <w:r>
        <w:t xml:space="preserve"> </w:t>
      </w:r>
      <w:r>
        <w:t>분석</w:t>
      </w:r>
    </w:p>
    <w:p w14:paraId="4D3837CF" w14:textId="77777777" w:rsidR="00514F7E" w:rsidRDefault="00F84027">
      <w:pPr>
        <w:pStyle w:val="21"/>
      </w:pPr>
      <w:r>
        <w:t xml:space="preserve">1.1 </w:t>
      </w:r>
      <w:r>
        <w:t>인구</w:t>
      </w:r>
      <w:r>
        <w:t xml:space="preserve"> </w:t>
      </w:r>
      <w:r>
        <w:t>및</w:t>
      </w:r>
      <w:r>
        <w:t xml:space="preserve"> </w:t>
      </w:r>
      <w:r>
        <w:t>고령화</w:t>
      </w:r>
    </w:p>
    <w:p w14:paraId="00C1F1B8" w14:textId="77777777" w:rsidR="00514F7E" w:rsidRDefault="00F84027">
      <w:pPr>
        <w:pStyle w:val="a0"/>
      </w:pPr>
      <w:r>
        <w:t>현황</w:t>
      </w:r>
      <w:r>
        <w:t>:</w:t>
      </w:r>
    </w:p>
    <w:p w14:paraId="2B62DA70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인구</w:t>
      </w:r>
      <w:r>
        <w:rPr>
          <w:lang w:eastAsia="ko-KR"/>
        </w:rPr>
        <w:t xml:space="preserve">: </w:t>
      </w:r>
      <w:r>
        <w:rPr>
          <w:lang w:eastAsia="ko-KR"/>
        </w:rPr>
        <w:t>약</w:t>
      </w:r>
      <w:r>
        <w:rPr>
          <w:lang w:eastAsia="ko-KR"/>
        </w:rPr>
        <w:t xml:space="preserve"> 28,000</w:t>
      </w:r>
      <w:r>
        <w:rPr>
          <w:lang w:eastAsia="ko-KR"/>
        </w:rPr>
        <w:t>명</w:t>
      </w:r>
      <w:r>
        <w:rPr>
          <w:lang w:eastAsia="ko-KR"/>
        </w:rPr>
        <w:t xml:space="preserve"> (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r>
        <w:rPr>
          <w:lang w:eastAsia="ko-KR"/>
        </w:rPr>
        <w:t>추세</w:t>
      </w:r>
      <w:r>
        <w:rPr>
          <w:lang w:eastAsia="ko-KR"/>
        </w:rPr>
        <w:t>)</w:t>
      </w:r>
    </w:p>
    <w:p w14:paraId="0A62D62E" w14:textId="77777777" w:rsidR="00514F7E" w:rsidRDefault="00F84027">
      <w:pPr>
        <w:pStyle w:val="20"/>
      </w:pPr>
      <w:proofErr w:type="spellStart"/>
      <w:r>
        <w:t>고령화율</w:t>
      </w:r>
      <w:proofErr w:type="spellEnd"/>
      <w:r>
        <w:t xml:space="preserve">: 35% </w:t>
      </w:r>
      <w:proofErr w:type="spellStart"/>
      <w:r>
        <w:t>이상</w:t>
      </w:r>
      <w:proofErr w:type="spellEnd"/>
    </w:p>
    <w:p w14:paraId="0CBF5960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면적</w:t>
      </w:r>
      <w:r>
        <w:rPr>
          <w:lang w:eastAsia="ko-KR"/>
        </w:rPr>
        <w:t>: 1,646km² (</w:t>
      </w:r>
      <w:r>
        <w:rPr>
          <w:lang w:eastAsia="ko-KR"/>
        </w:rPr>
        <w:t>강원도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>)</w:t>
      </w:r>
    </w:p>
    <w:p w14:paraId="23D46B9D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산간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주민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bookmarkStart w:id="0" w:name="_GoBack"/>
      <w:bookmarkEnd w:id="0"/>
      <w:r>
        <w:rPr>
          <w:lang w:eastAsia="ko-KR"/>
        </w:rPr>
        <w:t>어려움</w:t>
      </w:r>
    </w:p>
    <w:p w14:paraId="27313CEB" w14:textId="77777777" w:rsidR="00514F7E" w:rsidRDefault="00514F7E">
      <w:pPr>
        <w:rPr>
          <w:lang w:eastAsia="ko-KR"/>
        </w:rPr>
      </w:pPr>
    </w:p>
    <w:p w14:paraId="26FABB28" w14:textId="77777777" w:rsidR="00514F7E" w:rsidRDefault="00F84027">
      <w:pPr>
        <w:pStyle w:val="21"/>
      </w:pPr>
      <w:r>
        <w:lastRenderedPageBreak/>
        <w:t xml:space="preserve">1.2 </w:t>
      </w:r>
      <w:proofErr w:type="spellStart"/>
      <w:r>
        <w:t>유통망</w:t>
      </w:r>
      <w:proofErr w:type="spellEnd"/>
      <w:r>
        <w:t xml:space="preserve"> </w:t>
      </w:r>
      <w:proofErr w:type="spellStart"/>
      <w:r>
        <w:t>현황</w:t>
      </w:r>
      <w:proofErr w:type="spellEnd"/>
    </w:p>
    <w:p w14:paraId="7BEABD10" w14:textId="77777777" w:rsidR="00514F7E" w:rsidRDefault="00F84027">
      <w:pPr>
        <w:pStyle w:val="a0"/>
      </w:pPr>
      <w:r>
        <w:t>문제</w:t>
      </w:r>
      <w:r>
        <w:t>:</w:t>
      </w:r>
    </w:p>
    <w:p w14:paraId="77641AF6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대형마트</w:t>
      </w:r>
      <w:r>
        <w:rPr>
          <w:lang w:eastAsia="ko-KR"/>
        </w:rPr>
        <w:t xml:space="preserve"> </w:t>
      </w:r>
      <w:r>
        <w:rPr>
          <w:lang w:eastAsia="ko-KR"/>
        </w:rPr>
        <w:t>철수</w:t>
      </w:r>
      <w:r>
        <w:rPr>
          <w:lang w:eastAsia="ko-KR"/>
        </w:rPr>
        <w:t xml:space="preserve"> (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마트까지</w:t>
      </w:r>
      <w:r>
        <w:rPr>
          <w:lang w:eastAsia="ko-KR"/>
        </w:rPr>
        <w:t xml:space="preserve"> 20km+)</w:t>
      </w:r>
    </w:p>
    <w:p w14:paraId="566B599C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편의점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(</w:t>
      </w:r>
      <w:r>
        <w:rPr>
          <w:lang w:eastAsia="ko-KR"/>
        </w:rPr>
        <w:t>인구</w:t>
      </w:r>
      <w:r>
        <w:rPr>
          <w:lang w:eastAsia="ko-KR"/>
        </w:rPr>
        <w:t xml:space="preserve"> </w:t>
      </w:r>
      <w:r>
        <w:rPr>
          <w:lang w:eastAsia="ko-KR"/>
        </w:rPr>
        <w:t>밀도</w:t>
      </w:r>
      <w:r>
        <w:rPr>
          <w:lang w:eastAsia="ko-KR"/>
        </w:rPr>
        <w:t xml:space="preserve"> </w:t>
      </w:r>
      <w:r>
        <w:rPr>
          <w:lang w:eastAsia="ko-KR"/>
        </w:rPr>
        <w:t>낮아</w:t>
      </w:r>
      <w:r>
        <w:rPr>
          <w:lang w:eastAsia="ko-KR"/>
        </w:rPr>
        <w:t xml:space="preserve"> </w:t>
      </w:r>
      <w:r>
        <w:rPr>
          <w:lang w:eastAsia="ko-KR"/>
        </w:rPr>
        <w:t>수익성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>)</w:t>
      </w:r>
    </w:p>
    <w:p w14:paraId="6F599474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농산물</w:t>
      </w:r>
      <w:r>
        <w:rPr>
          <w:lang w:eastAsia="ko-KR"/>
        </w:rPr>
        <w:t xml:space="preserve"> </w:t>
      </w:r>
      <w:r>
        <w:rPr>
          <w:lang w:eastAsia="ko-KR"/>
        </w:rPr>
        <w:t>판로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(</w:t>
      </w:r>
      <w:r>
        <w:rPr>
          <w:lang w:eastAsia="ko-KR"/>
        </w:rPr>
        <w:t>도매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>)</w:t>
      </w:r>
    </w:p>
    <w:p w14:paraId="5AA11DBA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물류비용</w:t>
      </w:r>
      <w:r>
        <w:rPr>
          <w:lang w:eastAsia="ko-KR"/>
        </w:rPr>
        <w:t xml:space="preserve"> </w:t>
      </w:r>
      <w:r>
        <w:rPr>
          <w:lang w:eastAsia="ko-KR"/>
        </w:rPr>
        <w:t>과다</w:t>
      </w:r>
      <w:r>
        <w:rPr>
          <w:lang w:eastAsia="ko-KR"/>
        </w:rPr>
        <w:t xml:space="preserve"> (</w:t>
      </w:r>
      <w:r>
        <w:rPr>
          <w:lang w:eastAsia="ko-KR"/>
        </w:rPr>
        <w:t>산간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>)</w:t>
      </w:r>
    </w:p>
    <w:p w14:paraId="71FE3E83" w14:textId="77777777" w:rsidR="00514F7E" w:rsidRDefault="00514F7E">
      <w:pPr>
        <w:rPr>
          <w:lang w:eastAsia="ko-KR"/>
        </w:rPr>
      </w:pPr>
    </w:p>
    <w:p w14:paraId="41B10E8B" w14:textId="77777777" w:rsidR="00514F7E" w:rsidRDefault="00F84027">
      <w:pPr>
        <w:pStyle w:val="21"/>
      </w:pPr>
      <w:r>
        <w:t xml:space="preserve">1.3 </w:t>
      </w:r>
      <w:proofErr w:type="spellStart"/>
      <w:r>
        <w:t>농산물</w:t>
      </w:r>
      <w:proofErr w:type="spellEnd"/>
      <w:r>
        <w:t xml:space="preserve"> </w:t>
      </w:r>
      <w:proofErr w:type="spellStart"/>
      <w:r>
        <w:t>현황</w:t>
      </w:r>
      <w:proofErr w:type="spellEnd"/>
    </w:p>
    <w:p w14:paraId="4087B427" w14:textId="77777777" w:rsidR="00514F7E" w:rsidRDefault="00F84027">
      <w:pPr>
        <w:pStyle w:val="a0"/>
      </w:pPr>
      <w:r>
        <w:t>강점</w:t>
      </w:r>
      <w:r>
        <w:t>:</w:t>
      </w:r>
    </w:p>
    <w:p w14:paraId="311704DA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옥수수</w:t>
      </w:r>
      <w:r>
        <w:rPr>
          <w:lang w:eastAsia="ko-KR"/>
        </w:rPr>
        <w:t xml:space="preserve">, </w:t>
      </w:r>
      <w:r>
        <w:rPr>
          <w:lang w:eastAsia="ko-KR"/>
        </w:rPr>
        <w:t>감자</w:t>
      </w:r>
      <w:r>
        <w:rPr>
          <w:lang w:eastAsia="ko-KR"/>
        </w:rPr>
        <w:t xml:space="preserve">, </w:t>
      </w:r>
      <w:r>
        <w:rPr>
          <w:lang w:eastAsia="ko-KR"/>
        </w:rPr>
        <w:t>산채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청정</w:t>
      </w:r>
      <w:r>
        <w:rPr>
          <w:lang w:eastAsia="ko-KR"/>
        </w:rPr>
        <w:t xml:space="preserve"> </w:t>
      </w:r>
      <w:r>
        <w:rPr>
          <w:lang w:eastAsia="ko-KR"/>
        </w:rPr>
        <w:t>농산물</w:t>
      </w:r>
    </w:p>
    <w:p w14:paraId="5B21DA03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친환경</w:t>
      </w:r>
      <w:r>
        <w:rPr>
          <w:lang w:eastAsia="ko-KR"/>
        </w:rPr>
        <w:t xml:space="preserve"> </w:t>
      </w:r>
      <w:r>
        <w:rPr>
          <w:lang w:eastAsia="ko-KR"/>
        </w:rPr>
        <w:t>재배</w:t>
      </w:r>
      <w:r>
        <w:rPr>
          <w:lang w:eastAsia="ko-KR"/>
        </w:rPr>
        <w:t xml:space="preserve"> (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>)</w:t>
      </w:r>
    </w:p>
    <w:p w14:paraId="3CB5957C" w14:textId="77777777" w:rsidR="00514F7E" w:rsidRDefault="00F84027">
      <w:pPr>
        <w:pStyle w:val="20"/>
      </w:pPr>
      <w:proofErr w:type="spellStart"/>
      <w:r>
        <w:t>품질</w:t>
      </w:r>
      <w:proofErr w:type="spellEnd"/>
      <w:r>
        <w:t xml:space="preserve"> </w:t>
      </w:r>
      <w:proofErr w:type="spellStart"/>
      <w:r>
        <w:t>우수하나</w:t>
      </w:r>
      <w:proofErr w:type="spellEnd"/>
      <w:r>
        <w:t xml:space="preserve"> </w:t>
      </w:r>
      <w:proofErr w:type="spellStart"/>
      <w:r>
        <w:t>판로</w:t>
      </w:r>
      <w:proofErr w:type="spellEnd"/>
      <w:r>
        <w:t xml:space="preserve"> </w:t>
      </w:r>
      <w:proofErr w:type="spellStart"/>
      <w:r>
        <w:t>부족</w:t>
      </w:r>
      <w:proofErr w:type="spellEnd"/>
    </w:p>
    <w:p w14:paraId="1D347B35" w14:textId="77777777" w:rsidR="00514F7E" w:rsidRDefault="00F84027">
      <w:r>
        <w:br w:type="page"/>
      </w:r>
    </w:p>
    <w:p w14:paraId="01676CD6" w14:textId="77777777" w:rsidR="00514F7E" w:rsidRDefault="00F84027">
      <w:pPr>
        <w:pStyle w:val="1"/>
      </w:pPr>
      <w:r>
        <w:lastRenderedPageBreak/>
        <w:t xml:space="preserve">2. Mulberry </w:t>
      </w:r>
      <w:r>
        <w:t>솔루션</w:t>
      </w:r>
    </w:p>
    <w:p w14:paraId="77C6F347" w14:textId="77777777" w:rsidR="00514F7E" w:rsidRDefault="00F84027">
      <w:pPr>
        <w:pStyle w:val="21"/>
        <w:rPr>
          <w:lang w:eastAsia="ko-KR"/>
        </w:rPr>
      </w:pPr>
      <w:r>
        <w:rPr>
          <w:lang w:eastAsia="ko-KR"/>
        </w:rPr>
        <w:t xml:space="preserve">2.1 AI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무인</w:t>
      </w:r>
      <w:r>
        <w:rPr>
          <w:lang w:eastAsia="ko-KR"/>
        </w:rPr>
        <w:t xml:space="preserve"> </w:t>
      </w:r>
      <w:r>
        <w:rPr>
          <w:lang w:eastAsia="ko-KR"/>
        </w:rPr>
        <w:t>마트</w:t>
      </w:r>
    </w:p>
    <w:p w14:paraId="266FEB13" w14:textId="77777777" w:rsidR="00514F7E" w:rsidRDefault="00F84027">
      <w:pPr>
        <w:pStyle w:val="a0"/>
      </w:pPr>
      <w:proofErr w:type="spellStart"/>
      <w:r>
        <w:t>시스템</w:t>
      </w:r>
      <w:proofErr w:type="spellEnd"/>
      <w:r>
        <w:t xml:space="preserve"> </w:t>
      </w:r>
      <w:proofErr w:type="spellStart"/>
      <w:r>
        <w:t>구성</w:t>
      </w:r>
      <w:proofErr w:type="spellEnd"/>
      <w:r>
        <w:t>:</w:t>
      </w:r>
    </w:p>
    <w:p w14:paraId="2E99F5B8" w14:textId="77777777" w:rsidR="00514F7E" w:rsidRDefault="00F84027">
      <w:pPr>
        <w:pStyle w:val="20"/>
        <w:rPr>
          <w:lang w:eastAsia="ko-KR"/>
        </w:rPr>
      </w:pPr>
      <w:proofErr w:type="spellStart"/>
      <w:r>
        <w:rPr>
          <w:lang w:eastAsia="ko-KR"/>
        </w:rPr>
        <w:t>라즈베리파이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단말기</w:t>
      </w:r>
      <w:r>
        <w:rPr>
          <w:lang w:eastAsia="ko-KR"/>
        </w:rPr>
        <w:t xml:space="preserve"> (</w:t>
      </w:r>
      <w:r>
        <w:rPr>
          <w:lang w:eastAsia="ko-KR"/>
        </w:rPr>
        <w:t>저비용</w:t>
      </w:r>
      <w:r>
        <w:rPr>
          <w:lang w:eastAsia="ko-KR"/>
        </w:rPr>
        <w:t xml:space="preserve"> $100)</w:t>
      </w:r>
    </w:p>
    <w:p w14:paraId="63746810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에이전트가</w:t>
      </w:r>
      <w:r>
        <w:rPr>
          <w:lang w:eastAsia="ko-KR"/>
        </w:rPr>
        <w:t xml:space="preserve"> 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</w:p>
    <w:p w14:paraId="03C90DF3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주문</w:t>
      </w:r>
      <w:r>
        <w:rPr>
          <w:lang w:eastAsia="ko-KR"/>
        </w:rPr>
        <w:t xml:space="preserve">, </w:t>
      </w:r>
      <w:r>
        <w:rPr>
          <w:lang w:eastAsia="ko-KR"/>
        </w:rPr>
        <w:t>결제</w:t>
      </w:r>
      <w:r>
        <w:rPr>
          <w:lang w:eastAsia="ko-KR"/>
        </w:rPr>
        <w:t>,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</w:p>
    <w:p w14:paraId="5328D87A" w14:textId="77777777" w:rsidR="00514F7E" w:rsidRDefault="00F84027">
      <w:pPr>
        <w:pStyle w:val="20"/>
      </w:pPr>
      <w:proofErr w:type="spellStart"/>
      <w:proofErr w:type="gramStart"/>
      <w:r>
        <w:t>전화</w:t>
      </w:r>
      <w:proofErr w:type="spellEnd"/>
      <w:r>
        <w:t>(</w:t>
      </w:r>
      <w:proofErr w:type="gramEnd"/>
      <w:r>
        <w:t xml:space="preserve">ARS) + </w:t>
      </w:r>
      <w:proofErr w:type="spellStart"/>
      <w:r>
        <w:t>모바일</w:t>
      </w:r>
      <w:proofErr w:type="spellEnd"/>
      <w:r>
        <w:t xml:space="preserve"> </w:t>
      </w:r>
      <w:r>
        <w:t>앱</w:t>
      </w:r>
    </w:p>
    <w:p w14:paraId="610598CF" w14:textId="77777777" w:rsidR="00514F7E" w:rsidRDefault="00514F7E"/>
    <w:p w14:paraId="2EC42AE5" w14:textId="77777777" w:rsidR="00514F7E" w:rsidRDefault="00F84027">
      <w:pPr>
        <w:pStyle w:val="a0"/>
      </w:pPr>
      <w:r>
        <w:t>배치</w:t>
      </w:r>
      <w:r>
        <w:t xml:space="preserve"> </w:t>
      </w:r>
      <w:r>
        <w:t>계획</w:t>
      </w:r>
      <w:r>
        <w:t>:</w:t>
      </w:r>
    </w:p>
    <w:p w14:paraId="36AE6A09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마을회관</w:t>
      </w:r>
      <w:r>
        <w:rPr>
          <w:lang w:eastAsia="ko-KR"/>
        </w:rPr>
        <w:t xml:space="preserve">, </w:t>
      </w:r>
      <w:r>
        <w:rPr>
          <w:lang w:eastAsia="ko-KR"/>
        </w:rPr>
        <w:t>경로당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시설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5C26A2C0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건물</w:t>
      </w:r>
      <w:r>
        <w:rPr>
          <w:lang w:eastAsia="ko-KR"/>
        </w:rPr>
        <w:t xml:space="preserve"> </w:t>
      </w:r>
      <w:r>
        <w:rPr>
          <w:lang w:eastAsia="ko-KR"/>
        </w:rPr>
        <w:t>불필요</w:t>
      </w:r>
      <w:r>
        <w:rPr>
          <w:lang w:eastAsia="ko-KR"/>
        </w:rPr>
        <w:t xml:space="preserve"> (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513E8487" w14:textId="77777777" w:rsidR="00514F7E" w:rsidRDefault="00F84027">
      <w:pPr>
        <w:pStyle w:val="20"/>
      </w:pPr>
      <w:proofErr w:type="spellStart"/>
      <w:r>
        <w:t>인제군</w:t>
      </w:r>
      <w:proofErr w:type="spellEnd"/>
      <w:r>
        <w:t xml:space="preserve"> </w:t>
      </w:r>
      <w:proofErr w:type="spellStart"/>
      <w:r>
        <w:t>전역</w:t>
      </w:r>
      <w:proofErr w:type="spellEnd"/>
      <w:r>
        <w:t xml:space="preserve"> 50</w:t>
      </w:r>
      <w:r>
        <w:t>개</w:t>
      </w:r>
      <w:r>
        <w:t xml:space="preserve"> </w:t>
      </w:r>
      <w:proofErr w:type="spellStart"/>
      <w:r>
        <w:t>거점</w:t>
      </w:r>
      <w:proofErr w:type="spellEnd"/>
    </w:p>
    <w:p w14:paraId="666F14A5" w14:textId="77777777" w:rsidR="00514F7E" w:rsidRDefault="00514F7E"/>
    <w:p w14:paraId="4E77E378" w14:textId="77777777" w:rsidR="00514F7E" w:rsidRDefault="00F84027">
      <w:pPr>
        <w:pStyle w:val="21"/>
      </w:pPr>
      <w:r>
        <w:t xml:space="preserve">2.2 </w:t>
      </w:r>
      <w:r>
        <w:t>공동구매</w:t>
      </w:r>
      <w:r>
        <w:t xml:space="preserve"> </w:t>
      </w:r>
      <w:r>
        <w:t>플랫폼</w:t>
      </w:r>
    </w:p>
    <w:p w14:paraId="685E5127" w14:textId="77777777" w:rsidR="00514F7E" w:rsidRDefault="00F84027">
      <w:pPr>
        <w:pStyle w:val="a0"/>
      </w:pPr>
      <w:r>
        <w:t>도시</w:t>
      </w:r>
      <w:r>
        <w:t xml:space="preserve"> </w:t>
      </w:r>
      <w:r>
        <w:t>연결</w:t>
      </w:r>
      <w:r>
        <w:t>:</w:t>
      </w:r>
    </w:p>
    <w:p w14:paraId="055C27DA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서울</w:t>
      </w:r>
      <w:r>
        <w:rPr>
          <w:lang w:eastAsia="ko-KR"/>
        </w:rPr>
        <w:t xml:space="preserve">, </w:t>
      </w:r>
      <w:r>
        <w:rPr>
          <w:lang w:eastAsia="ko-KR"/>
        </w:rPr>
        <w:t>춘천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도시</w:t>
      </w:r>
      <w:r>
        <w:rPr>
          <w:lang w:eastAsia="ko-KR"/>
        </w:rPr>
        <w:t xml:space="preserve"> </w:t>
      </w:r>
      <w:r>
        <w:rPr>
          <w:lang w:eastAsia="ko-KR"/>
        </w:rPr>
        <w:t>소비자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3B719223" w14:textId="77777777" w:rsidR="00514F7E" w:rsidRDefault="00F84027">
      <w:pPr>
        <w:pStyle w:val="20"/>
      </w:pPr>
      <w:proofErr w:type="spellStart"/>
      <w:r>
        <w:t>공동구매로</w:t>
      </w:r>
      <w:proofErr w:type="spellEnd"/>
      <w:r>
        <w:t xml:space="preserve"> </w:t>
      </w:r>
      <w:proofErr w:type="spellStart"/>
      <w:r>
        <w:t>물류비</w:t>
      </w:r>
      <w:proofErr w:type="spellEnd"/>
      <w:r>
        <w:t xml:space="preserve"> </w:t>
      </w:r>
      <w:proofErr w:type="spellStart"/>
      <w:r>
        <w:t>절감</w:t>
      </w:r>
      <w:proofErr w:type="spellEnd"/>
    </w:p>
    <w:p w14:paraId="0F002E8C" w14:textId="77777777" w:rsidR="00514F7E" w:rsidRDefault="00F84027">
      <w:pPr>
        <w:pStyle w:val="20"/>
      </w:pPr>
      <w:r>
        <w:t xml:space="preserve">SNS(Mastodon) </w:t>
      </w:r>
      <w:r>
        <w:t>통합</w:t>
      </w:r>
      <w:r>
        <w:t xml:space="preserve"> </w:t>
      </w:r>
      <w:r>
        <w:t>마케팅</w:t>
      </w:r>
    </w:p>
    <w:p w14:paraId="15065E92" w14:textId="77777777" w:rsidR="00514F7E" w:rsidRDefault="00514F7E"/>
    <w:p w14:paraId="3066B2E0" w14:textId="77777777" w:rsidR="00514F7E" w:rsidRDefault="00F84027">
      <w:pPr>
        <w:pStyle w:val="a0"/>
      </w:pPr>
      <w:r>
        <w:t>작동</w:t>
      </w:r>
      <w:r>
        <w:t xml:space="preserve"> </w:t>
      </w:r>
      <w:r>
        <w:t>방식</w:t>
      </w:r>
      <w:r>
        <w:t>:</w:t>
      </w:r>
    </w:p>
    <w:p w14:paraId="6EE8F8D0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인제</w:t>
      </w:r>
      <w:r>
        <w:rPr>
          <w:lang w:eastAsia="ko-KR"/>
        </w:rPr>
        <w:t xml:space="preserve"> </w:t>
      </w:r>
      <w:r>
        <w:rPr>
          <w:lang w:eastAsia="ko-KR"/>
        </w:rPr>
        <w:t>옥수수</w:t>
      </w:r>
      <w:r>
        <w:rPr>
          <w:lang w:eastAsia="ko-KR"/>
        </w:rPr>
        <w:t xml:space="preserve"> </w:t>
      </w:r>
      <w:r>
        <w:rPr>
          <w:lang w:eastAsia="ko-KR"/>
        </w:rPr>
        <w:t>공동구매</w:t>
      </w:r>
      <w:r>
        <w:rPr>
          <w:lang w:eastAsia="ko-KR"/>
        </w:rPr>
        <w:t xml:space="preserve"> </w:t>
      </w:r>
      <w:r>
        <w:rPr>
          <w:lang w:eastAsia="ko-KR"/>
        </w:rPr>
        <w:t>오픈</w:t>
      </w:r>
    </w:p>
    <w:p w14:paraId="7A9E41AA" w14:textId="77777777" w:rsidR="00514F7E" w:rsidRDefault="00F84027">
      <w:pPr>
        <w:pStyle w:val="20"/>
      </w:pPr>
      <w:proofErr w:type="spellStart"/>
      <w:r>
        <w:t>도시</w:t>
      </w:r>
      <w:proofErr w:type="spellEnd"/>
      <w:r>
        <w:t xml:space="preserve"> </w:t>
      </w:r>
      <w:proofErr w:type="spellStart"/>
      <w:r>
        <w:t>소비자</w:t>
      </w:r>
      <w:proofErr w:type="spellEnd"/>
      <w:r>
        <w:t xml:space="preserve"> 20</w:t>
      </w:r>
      <w:r>
        <w:t>명</w:t>
      </w:r>
      <w:r>
        <w:t xml:space="preserve"> </w:t>
      </w:r>
      <w:proofErr w:type="spellStart"/>
      <w:r>
        <w:t>참여</w:t>
      </w:r>
      <w:proofErr w:type="spellEnd"/>
    </w:p>
    <w:p w14:paraId="244A0B93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배송으로</w:t>
      </w:r>
      <w:r>
        <w:rPr>
          <w:lang w:eastAsia="ko-KR"/>
        </w:rPr>
        <w:t xml:space="preserve"> </w:t>
      </w:r>
      <w:r>
        <w:rPr>
          <w:lang w:eastAsia="ko-KR"/>
        </w:rPr>
        <w:t>배송비</w:t>
      </w:r>
      <w:r>
        <w:rPr>
          <w:lang w:eastAsia="ko-KR"/>
        </w:rPr>
        <w:t xml:space="preserve"> 1/20 </w:t>
      </w:r>
      <w:r>
        <w:rPr>
          <w:lang w:eastAsia="ko-KR"/>
        </w:rPr>
        <w:t>절감</w:t>
      </w:r>
    </w:p>
    <w:p w14:paraId="47AAC0C5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생산자는</w:t>
      </w:r>
      <w:r>
        <w:rPr>
          <w:lang w:eastAsia="ko-KR"/>
        </w:rPr>
        <w:t xml:space="preserve"> </w:t>
      </w:r>
      <w:r>
        <w:rPr>
          <w:lang w:eastAsia="ko-KR"/>
        </w:rPr>
        <w:t>도매가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소비자가</w:t>
      </w:r>
      <w:r>
        <w:rPr>
          <w:lang w:eastAsia="ko-KR"/>
        </w:rPr>
        <w:t xml:space="preserve"> </w:t>
      </w:r>
      <w:r>
        <w:rPr>
          <w:lang w:eastAsia="ko-KR"/>
        </w:rPr>
        <w:t>받음</w:t>
      </w:r>
    </w:p>
    <w:p w14:paraId="7CB23282" w14:textId="77777777" w:rsidR="00514F7E" w:rsidRDefault="00514F7E">
      <w:pPr>
        <w:rPr>
          <w:lang w:eastAsia="ko-KR"/>
        </w:rPr>
      </w:pPr>
    </w:p>
    <w:p w14:paraId="5B48A979" w14:textId="77777777" w:rsidR="00514F7E" w:rsidRDefault="00F84027">
      <w:pPr>
        <w:pStyle w:val="21"/>
      </w:pPr>
      <w:r>
        <w:t xml:space="preserve">2.3 </w:t>
      </w:r>
      <w:proofErr w:type="spellStart"/>
      <w:r>
        <w:t>생산자</w:t>
      </w:r>
      <w:proofErr w:type="spellEnd"/>
      <w:r>
        <w:t xml:space="preserve"> </w:t>
      </w:r>
      <w:proofErr w:type="spellStart"/>
      <w:r>
        <w:t>직거래</w:t>
      </w:r>
      <w:proofErr w:type="spellEnd"/>
    </w:p>
    <w:p w14:paraId="0D9A77BA" w14:textId="77777777" w:rsidR="00514F7E" w:rsidRDefault="00F84027">
      <w:pPr>
        <w:pStyle w:val="a0"/>
      </w:pPr>
      <w:r>
        <w:t xml:space="preserve">C2M </w:t>
      </w:r>
      <w:r>
        <w:t>모델</w:t>
      </w:r>
      <w:r>
        <w:t>:</w:t>
      </w:r>
    </w:p>
    <w:p w14:paraId="79EFDC34" w14:textId="77777777" w:rsidR="00514F7E" w:rsidRDefault="00F84027">
      <w:pPr>
        <w:pStyle w:val="20"/>
      </w:pPr>
      <w:r>
        <w:t>중간</w:t>
      </w:r>
      <w:r>
        <w:t xml:space="preserve"> </w:t>
      </w:r>
      <w:r>
        <w:t>유통</w:t>
      </w:r>
      <w:r>
        <w:t xml:space="preserve"> </w:t>
      </w:r>
      <w:r>
        <w:t>단계</w:t>
      </w:r>
      <w:r>
        <w:t xml:space="preserve"> </w:t>
      </w:r>
      <w:r>
        <w:t>제거</w:t>
      </w:r>
    </w:p>
    <w:p w14:paraId="01DFBB98" w14:textId="77777777" w:rsidR="00514F7E" w:rsidRDefault="00F84027">
      <w:pPr>
        <w:pStyle w:val="20"/>
      </w:pPr>
      <w:r>
        <w:t>농가</w:t>
      </w:r>
      <w:r>
        <w:t xml:space="preserve"> </w:t>
      </w:r>
      <w:r>
        <w:t>소득</w:t>
      </w:r>
      <w:r>
        <w:t xml:space="preserve"> 30% </w:t>
      </w:r>
      <w:r>
        <w:t>증가</w:t>
      </w:r>
    </w:p>
    <w:p w14:paraId="7F2C5DB4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소비자는</w:t>
      </w:r>
      <w:r>
        <w:rPr>
          <w:lang w:eastAsia="ko-KR"/>
        </w:rPr>
        <w:t xml:space="preserve">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상품을</w:t>
      </w:r>
      <w:r>
        <w:rPr>
          <w:lang w:eastAsia="ko-KR"/>
        </w:rPr>
        <w:t xml:space="preserve"> </w:t>
      </w:r>
      <w:r>
        <w:rPr>
          <w:lang w:eastAsia="ko-KR"/>
        </w:rPr>
        <w:t>저렴하게</w:t>
      </w:r>
    </w:p>
    <w:p w14:paraId="6413B807" w14:textId="77777777" w:rsidR="00514F7E" w:rsidRDefault="00F84027">
      <w:pPr>
        <w:rPr>
          <w:lang w:eastAsia="ko-KR"/>
        </w:rPr>
      </w:pPr>
      <w:r>
        <w:rPr>
          <w:lang w:eastAsia="ko-KR"/>
        </w:rPr>
        <w:br w:type="page"/>
      </w:r>
    </w:p>
    <w:p w14:paraId="6387DC34" w14:textId="77777777" w:rsidR="00514F7E" w:rsidRDefault="00F84027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인제군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6E1793CD" w14:textId="77777777" w:rsidR="00514F7E" w:rsidRDefault="00F84027">
      <w:pPr>
        <w:pStyle w:val="21"/>
        <w:rPr>
          <w:lang w:eastAsia="ko-KR"/>
        </w:rPr>
      </w:pPr>
      <w:r>
        <w:rPr>
          <w:lang w:eastAsia="ko-KR"/>
        </w:rPr>
        <w:t xml:space="preserve">3.1 Phase 1: </w:t>
      </w:r>
      <w:r>
        <w:rPr>
          <w:lang w:eastAsia="ko-KR"/>
        </w:rPr>
        <w:t>파일럿</w:t>
      </w:r>
      <w:r>
        <w:rPr>
          <w:lang w:eastAsia="ko-KR"/>
        </w:rPr>
        <w:t xml:space="preserve"> (3</w:t>
      </w:r>
      <w:r>
        <w:rPr>
          <w:lang w:eastAsia="ko-KR"/>
        </w:rPr>
        <w:t>개월</w:t>
      </w:r>
      <w:r>
        <w:rPr>
          <w:lang w:eastAsia="ko-KR"/>
        </w:rPr>
        <w:t>)</w:t>
      </w:r>
    </w:p>
    <w:p w14:paraId="198E024E" w14:textId="77777777" w:rsidR="00514F7E" w:rsidRDefault="00F84027">
      <w:pPr>
        <w:pStyle w:val="a0"/>
      </w:pPr>
      <w:proofErr w:type="spellStart"/>
      <w:r>
        <w:t>대상</w:t>
      </w:r>
      <w:proofErr w:type="spellEnd"/>
      <w:r>
        <w:t xml:space="preserve"> </w:t>
      </w:r>
      <w:proofErr w:type="spellStart"/>
      <w:r>
        <w:t>지역</w:t>
      </w:r>
      <w:proofErr w:type="spellEnd"/>
      <w:r>
        <w:t>:</w:t>
      </w:r>
    </w:p>
    <w:p w14:paraId="77FB3449" w14:textId="77777777" w:rsidR="00514F7E" w:rsidRDefault="00F84027">
      <w:pPr>
        <w:pStyle w:val="20"/>
        <w:rPr>
          <w:lang w:eastAsia="ko-KR"/>
        </w:rPr>
      </w:pPr>
      <w:proofErr w:type="spellStart"/>
      <w:r>
        <w:rPr>
          <w:lang w:eastAsia="ko-KR"/>
        </w:rPr>
        <w:t>인제읍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기린면</w:t>
      </w:r>
      <w:r>
        <w:rPr>
          <w:lang w:eastAsia="ko-KR"/>
        </w:rPr>
        <w:t xml:space="preserve">, </w:t>
      </w:r>
      <w:r>
        <w:rPr>
          <w:lang w:eastAsia="ko-KR"/>
        </w:rPr>
        <w:t>북면</w:t>
      </w:r>
      <w:r>
        <w:rPr>
          <w:lang w:eastAsia="ko-KR"/>
        </w:rPr>
        <w:t xml:space="preserve"> (3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>)</w:t>
      </w:r>
    </w:p>
    <w:p w14:paraId="7B11DF6F" w14:textId="77777777" w:rsidR="00514F7E" w:rsidRDefault="00F84027">
      <w:pPr>
        <w:pStyle w:val="20"/>
      </w:pPr>
      <w:r>
        <w:t>각</w:t>
      </w:r>
      <w:r>
        <w:t xml:space="preserve"> </w:t>
      </w:r>
      <w:proofErr w:type="spellStart"/>
      <w:r>
        <w:t>지역</w:t>
      </w:r>
      <w:proofErr w:type="spellEnd"/>
      <w:r>
        <w:t xml:space="preserve"> 5</w:t>
      </w:r>
      <w:r>
        <w:t>개</w:t>
      </w:r>
      <w:r>
        <w:t xml:space="preserve"> </w:t>
      </w:r>
      <w:proofErr w:type="spellStart"/>
      <w:r>
        <w:t>거점</w:t>
      </w:r>
      <w:proofErr w:type="spellEnd"/>
      <w:r>
        <w:t xml:space="preserve"> = </w:t>
      </w:r>
      <w:r>
        <w:t>총</w:t>
      </w:r>
      <w:r>
        <w:t xml:space="preserve"> 15</w:t>
      </w:r>
      <w:r>
        <w:t>개</w:t>
      </w:r>
    </w:p>
    <w:p w14:paraId="77B59C88" w14:textId="77777777" w:rsidR="00514F7E" w:rsidRDefault="00514F7E"/>
    <w:p w14:paraId="0D430D50" w14:textId="77777777" w:rsidR="00514F7E" w:rsidRDefault="00F84027">
      <w:pPr>
        <w:pStyle w:val="a0"/>
      </w:pPr>
      <w:r>
        <w:t>투자</w:t>
      </w:r>
      <w:r>
        <w:t>:</w:t>
      </w:r>
    </w:p>
    <w:p w14:paraId="60626BEF" w14:textId="77777777" w:rsidR="00514F7E" w:rsidRDefault="00F84027">
      <w:pPr>
        <w:pStyle w:val="20"/>
      </w:pPr>
      <w:r>
        <w:t>단말기</w:t>
      </w:r>
      <w:r>
        <w:t xml:space="preserve"> 15</w:t>
      </w:r>
      <w:r>
        <w:t>대</w:t>
      </w:r>
      <w:r>
        <w:t>: 150</w:t>
      </w:r>
      <w:r>
        <w:t>만원</w:t>
      </w:r>
    </w:p>
    <w:p w14:paraId="3AD3A0AB" w14:textId="77777777" w:rsidR="00514F7E" w:rsidRDefault="00F84027">
      <w:pPr>
        <w:pStyle w:val="20"/>
      </w:pPr>
      <w:r>
        <w:t>시스템</w:t>
      </w:r>
      <w:r>
        <w:t xml:space="preserve"> </w:t>
      </w:r>
      <w:r>
        <w:t>구축</w:t>
      </w:r>
      <w:r>
        <w:t>: 3,000</w:t>
      </w:r>
      <w:r>
        <w:t>만원</w:t>
      </w:r>
    </w:p>
    <w:p w14:paraId="63C788BA" w14:textId="77777777" w:rsidR="00514F7E" w:rsidRDefault="00F84027">
      <w:pPr>
        <w:pStyle w:val="20"/>
      </w:pPr>
      <w:r>
        <w:t>초기</w:t>
      </w:r>
      <w:r>
        <w:t xml:space="preserve"> </w:t>
      </w:r>
      <w:r>
        <w:t>재고</w:t>
      </w:r>
      <w:r>
        <w:t>: 1,500</w:t>
      </w:r>
      <w:r>
        <w:t>만원</w:t>
      </w:r>
    </w:p>
    <w:p w14:paraId="78D521C8" w14:textId="77777777" w:rsidR="00514F7E" w:rsidRDefault="00F84027">
      <w:pPr>
        <w:pStyle w:val="20"/>
      </w:pPr>
      <w:r>
        <w:t>총</w:t>
      </w:r>
      <w:r>
        <w:t>: 4,650</w:t>
      </w:r>
      <w:r>
        <w:t>만원</w:t>
      </w:r>
    </w:p>
    <w:p w14:paraId="237DEA2C" w14:textId="77777777" w:rsidR="00514F7E" w:rsidRDefault="00514F7E"/>
    <w:p w14:paraId="308D5ED8" w14:textId="77777777" w:rsidR="00514F7E" w:rsidRDefault="00F84027">
      <w:pPr>
        <w:pStyle w:val="21"/>
      </w:pPr>
      <w:r>
        <w:t xml:space="preserve">3.2 Phase 2: </w:t>
      </w:r>
      <w:r>
        <w:t>확대</w:t>
      </w:r>
      <w:r>
        <w:t xml:space="preserve"> (6</w:t>
      </w:r>
      <w:r>
        <w:t>개월</w:t>
      </w:r>
      <w:r>
        <w:t>)</w:t>
      </w:r>
    </w:p>
    <w:p w14:paraId="3A7C5B89" w14:textId="77777777" w:rsidR="00514F7E" w:rsidRDefault="00F84027">
      <w:pPr>
        <w:pStyle w:val="a0"/>
      </w:pPr>
      <w:r>
        <w:t>전역</w:t>
      </w:r>
      <w:r>
        <w:t xml:space="preserve"> </w:t>
      </w:r>
      <w:r>
        <w:t>확대</w:t>
      </w:r>
      <w:r>
        <w:t>:</w:t>
      </w:r>
    </w:p>
    <w:p w14:paraId="4FD07328" w14:textId="77777777" w:rsidR="00514F7E" w:rsidRDefault="00F84027">
      <w:pPr>
        <w:pStyle w:val="20"/>
      </w:pPr>
      <w:r>
        <w:t>인제군</w:t>
      </w:r>
      <w:r>
        <w:t xml:space="preserve"> </w:t>
      </w:r>
      <w:r>
        <w:t>전역</w:t>
      </w:r>
      <w:r>
        <w:t xml:space="preserve"> 50</w:t>
      </w:r>
      <w:r>
        <w:t>개</w:t>
      </w:r>
      <w:r>
        <w:t xml:space="preserve"> </w:t>
      </w:r>
      <w:r>
        <w:t>거점</w:t>
      </w:r>
    </w:p>
    <w:p w14:paraId="0ADE9DF3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공동구매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정식</w:t>
      </w:r>
      <w:r>
        <w:rPr>
          <w:lang w:eastAsia="ko-KR"/>
        </w:rPr>
        <w:t xml:space="preserve"> </w:t>
      </w:r>
      <w:r>
        <w:rPr>
          <w:lang w:eastAsia="ko-KR"/>
        </w:rPr>
        <w:t>오픈</w:t>
      </w:r>
    </w:p>
    <w:p w14:paraId="195E33A5" w14:textId="77777777" w:rsidR="00514F7E" w:rsidRDefault="00514F7E">
      <w:pPr>
        <w:rPr>
          <w:lang w:eastAsia="ko-KR"/>
        </w:rPr>
      </w:pPr>
    </w:p>
    <w:p w14:paraId="4DEFF58A" w14:textId="77777777" w:rsidR="00514F7E" w:rsidRDefault="00F84027">
      <w:pPr>
        <w:pStyle w:val="a0"/>
      </w:pPr>
      <w:proofErr w:type="spellStart"/>
      <w:r>
        <w:t>투자</w:t>
      </w:r>
      <w:proofErr w:type="spellEnd"/>
      <w:r>
        <w:t>:</w:t>
      </w:r>
    </w:p>
    <w:p w14:paraId="09AB9C9B" w14:textId="77777777" w:rsidR="00514F7E" w:rsidRDefault="00F84027">
      <w:pPr>
        <w:pStyle w:val="20"/>
      </w:pPr>
      <w:r>
        <w:t>추가</w:t>
      </w:r>
      <w:r>
        <w:t xml:space="preserve"> </w:t>
      </w:r>
      <w:r>
        <w:t>단말기</w:t>
      </w:r>
      <w:r>
        <w:t xml:space="preserve"> 35</w:t>
      </w:r>
      <w:r>
        <w:t>대</w:t>
      </w:r>
      <w:r>
        <w:t>: 350</w:t>
      </w:r>
      <w:r>
        <w:t>만원</w:t>
      </w:r>
    </w:p>
    <w:p w14:paraId="17A3A840" w14:textId="77777777" w:rsidR="00514F7E" w:rsidRDefault="00F84027">
      <w:pPr>
        <w:pStyle w:val="20"/>
      </w:pPr>
      <w:r>
        <w:t>플랫폼</w:t>
      </w:r>
      <w:r>
        <w:t xml:space="preserve"> </w:t>
      </w:r>
      <w:r>
        <w:t>고도화</w:t>
      </w:r>
      <w:r>
        <w:t>: 5,000</w:t>
      </w:r>
      <w:r>
        <w:t>만원</w:t>
      </w:r>
    </w:p>
    <w:p w14:paraId="7C7A4CBA" w14:textId="77777777" w:rsidR="00514F7E" w:rsidRDefault="00F84027">
      <w:pPr>
        <w:pStyle w:val="20"/>
      </w:pPr>
      <w:r>
        <w:t>마케팅</w:t>
      </w:r>
      <w:r>
        <w:t>: 2,000</w:t>
      </w:r>
      <w:r>
        <w:t>만원</w:t>
      </w:r>
    </w:p>
    <w:p w14:paraId="7ADE8596" w14:textId="77777777" w:rsidR="00514F7E" w:rsidRDefault="00F84027">
      <w:pPr>
        <w:pStyle w:val="20"/>
      </w:pPr>
      <w:r>
        <w:t>총</w:t>
      </w:r>
      <w:r>
        <w:t>: 7,850</w:t>
      </w:r>
      <w:r>
        <w:t>만원</w:t>
      </w:r>
    </w:p>
    <w:p w14:paraId="45B7BBCF" w14:textId="77777777" w:rsidR="00514F7E" w:rsidRDefault="00514F7E"/>
    <w:p w14:paraId="34ACD8D4" w14:textId="77777777" w:rsidR="00514F7E" w:rsidRDefault="00F84027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3.3 Phase 3: </w:t>
      </w:r>
      <w:r>
        <w:rPr>
          <w:lang w:eastAsia="ko-KR"/>
        </w:rPr>
        <w:t>안정화</w:t>
      </w:r>
      <w:r>
        <w:rPr>
          <w:lang w:eastAsia="ko-KR"/>
        </w:rPr>
        <w:t xml:space="preserve"> (12</w:t>
      </w:r>
      <w:r>
        <w:rPr>
          <w:lang w:eastAsia="ko-KR"/>
        </w:rPr>
        <w:t>개월</w:t>
      </w:r>
      <w:r>
        <w:rPr>
          <w:lang w:eastAsia="ko-KR"/>
        </w:rPr>
        <w:t>)</w:t>
      </w:r>
    </w:p>
    <w:p w14:paraId="660714AE" w14:textId="77777777" w:rsidR="00514F7E" w:rsidRDefault="00F84027">
      <w:pPr>
        <w:pStyle w:val="a0"/>
      </w:pPr>
      <w:proofErr w:type="spellStart"/>
      <w:r>
        <w:t>목표</w:t>
      </w:r>
      <w:proofErr w:type="spellEnd"/>
      <w:r>
        <w:t>:</w:t>
      </w:r>
    </w:p>
    <w:p w14:paraId="38B144FB" w14:textId="77777777" w:rsidR="00514F7E" w:rsidRDefault="00F84027">
      <w:pPr>
        <w:pStyle w:val="20"/>
      </w:pPr>
      <w:r>
        <w:t>월</w:t>
      </w:r>
      <w:r>
        <w:t xml:space="preserve"> </w:t>
      </w:r>
      <w:r>
        <w:t>거래액</w:t>
      </w:r>
      <w:r>
        <w:t xml:space="preserve"> 5</w:t>
      </w:r>
      <w:r>
        <w:t>억원</w:t>
      </w:r>
    </w:p>
    <w:p w14:paraId="03B02EFF" w14:textId="77777777" w:rsidR="00514F7E" w:rsidRDefault="00F84027">
      <w:pPr>
        <w:pStyle w:val="20"/>
      </w:pPr>
      <w:r>
        <w:t>농가</w:t>
      </w:r>
      <w:r>
        <w:t xml:space="preserve"> </w:t>
      </w:r>
      <w:r>
        <w:t>참여</w:t>
      </w:r>
      <w:r>
        <w:t xml:space="preserve"> 200</w:t>
      </w:r>
      <w:r>
        <w:t>개</w:t>
      </w:r>
    </w:p>
    <w:p w14:paraId="1907B000" w14:textId="77777777" w:rsidR="00514F7E" w:rsidRDefault="00F84027">
      <w:pPr>
        <w:pStyle w:val="20"/>
      </w:pPr>
      <w:r>
        <w:t>도시</w:t>
      </w:r>
      <w:r>
        <w:t xml:space="preserve"> </w:t>
      </w:r>
      <w:r>
        <w:t>소비자</w:t>
      </w:r>
      <w:r>
        <w:t xml:space="preserve"> 10,000</w:t>
      </w:r>
      <w:r>
        <w:t>명</w:t>
      </w:r>
    </w:p>
    <w:p w14:paraId="56F7AECA" w14:textId="77777777" w:rsidR="00514F7E" w:rsidRDefault="00F84027">
      <w:r>
        <w:br w:type="page"/>
      </w:r>
    </w:p>
    <w:p w14:paraId="76F95D76" w14:textId="77777777" w:rsidR="00514F7E" w:rsidRDefault="00F84027">
      <w:pPr>
        <w:pStyle w:val="1"/>
      </w:pPr>
      <w:r>
        <w:lastRenderedPageBreak/>
        <w:t xml:space="preserve">4. </w:t>
      </w:r>
      <w:r>
        <w:t>기대</w:t>
      </w:r>
      <w:r>
        <w:t xml:space="preserve"> </w:t>
      </w:r>
      <w:r>
        <w:t>효과</w:t>
      </w:r>
    </w:p>
    <w:p w14:paraId="57836F27" w14:textId="77777777" w:rsidR="00514F7E" w:rsidRDefault="00F84027">
      <w:pPr>
        <w:pStyle w:val="21"/>
      </w:pPr>
      <w:r>
        <w:t xml:space="preserve">4.1 </w:t>
      </w:r>
      <w:r>
        <w:t>주민</w:t>
      </w:r>
      <w:r>
        <w:t xml:space="preserve"> </w:t>
      </w:r>
      <w:r>
        <w:t>편의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4F7E" w14:paraId="1E74767C" w14:textId="77777777" w:rsidTr="00514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4C0B99" w14:textId="77777777" w:rsidR="00514F7E" w:rsidRDefault="00F84027">
            <w:r>
              <w:t>항목</w:t>
            </w:r>
          </w:p>
        </w:tc>
        <w:tc>
          <w:tcPr>
            <w:tcW w:w="2880" w:type="dxa"/>
          </w:tcPr>
          <w:p w14:paraId="4865E404" w14:textId="77777777" w:rsidR="00514F7E" w:rsidRDefault="00F840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현재</w:t>
            </w:r>
          </w:p>
        </w:tc>
        <w:tc>
          <w:tcPr>
            <w:tcW w:w="2880" w:type="dxa"/>
          </w:tcPr>
          <w:p w14:paraId="07E95BD4" w14:textId="77777777" w:rsidR="00514F7E" w:rsidRDefault="00F840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개선</w:t>
            </w:r>
            <w:r>
              <w:t xml:space="preserve"> </w:t>
            </w:r>
            <w:r>
              <w:t>후</w:t>
            </w:r>
          </w:p>
        </w:tc>
      </w:tr>
      <w:tr w:rsidR="00514F7E" w14:paraId="7E21658A" w14:textId="77777777" w:rsidTr="0051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F23BCD" w14:textId="77777777" w:rsidR="00514F7E" w:rsidRDefault="00F84027">
            <w:r>
              <w:t>마트까지</w:t>
            </w:r>
            <w:r>
              <w:t xml:space="preserve"> </w:t>
            </w:r>
            <w:r>
              <w:t>거리</w:t>
            </w:r>
          </w:p>
        </w:tc>
        <w:tc>
          <w:tcPr>
            <w:tcW w:w="2880" w:type="dxa"/>
          </w:tcPr>
          <w:p w14:paraId="0BED0FA0" w14:textId="77777777" w:rsidR="00514F7E" w:rsidRDefault="00F8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평균</w:t>
            </w:r>
            <w:r>
              <w:t xml:space="preserve"> 20km</w:t>
            </w:r>
          </w:p>
        </w:tc>
        <w:tc>
          <w:tcPr>
            <w:tcW w:w="2880" w:type="dxa"/>
          </w:tcPr>
          <w:p w14:paraId="207D332F" w14:textId="77777777" w:rsidR="00514F7E" w:rsidRDefault="00F8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마을</w:t>
            </w:r>
            <w:r>
              <w:t xml:space="preserve"> </w:t>
            </w:r>
            <w:r>
              <w:t>내</w:t>
            </w:r>
            <w:r>
              <w:t xml:space="preserve"> (&lt;1km)</w:t>
            </w:r>
          </w:p>
        </w:tc>
      </w:tr>
      <w:tr w:rsidR="00514F7E" w14:paraId="29277644" w14:textId="77777777" w:rsidTr="00514F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416CAC" w14:textId="77777777" w:rsidR="00514F7E" w:rsidRDefault="00F84027">
            <w:r>
              <w:t>구매</w:t>
            </w:r>
            <w:r>
              <w:t xml:space="preserve"> </w:t>
            </w:r>
            <w:r>
              <w:t>편의성</w:t>
            </w:r>
          </w:p>
        </w:tc>
        <w:tc>
          <w:tcPr>
            <w:tcW w:w="2880" w:type="dxa"/>
          </w:tcPr>
          <w:p w14:paraId="02F2E0F9" w14:textId="77777777" w:rsidR="00514F7E" w:rsidRDefault="00F840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주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대량</w:t>
            </w:r>
            <w:r>
              <w:t xml:space="preserve"> </w:t>
            </w:r>
            <w:r>
              <w:t>구매</w:t>
            </w:r>
          </w:p>
        </w:tc>
        <w:tc>
          <w:tcPr>
            <w:tcW w:w="2880" w:type="dxa"/>
          </w:tcPr>
          <w:p w14:paraId="3AAD65CE" w14:textId="77777777" w:rsidR="00514F7E" w:rsidRDefault="00F840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매일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만큼</w:t>
            </w:r>
          </w:p>
        </w:tc>
      </w:tr>
      <w:tr w:rsidR="00514F7E" w14:paraId="2737B42E" w14:textId="77777777" w:rsidTr="0051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F0E4CB" w14:textId="77777777" w:rsidR="00514F7E" w:rsidRDefault="00F84027">
            <w:r>
              <w:t>고령층</w:t>
            </w:r>
            <w:r>
              <w:t xml:space="preserve"> </w:t>
            </w:r>
            <w:r>
              <w:t>접근성</w:t>
            </w:r>
          </w:p>
        </w:tc>
        <w:tc>
          <w:tcPr>
            <w:tcW w:w="2880" w:type="dxa"/>
          </w:tcPr>
          <w:p w14:paraId="598634A2" w14:textId="77777777" w:rsidR="00514F7E" w:rsidRDefault="00F8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어려움</w:t>
            </w:r>
          </w:p>
        </w:tc>
        <w:tc>
          <w:tcPr>
            <w:tcW w:w="2880" w:type="dxa"/>
          </w:tcPr>
          <w:p w14:paraId="0C9E127B" w14:textId="77777777" w:rsidR="00514F7E" w:rsidRDefault="00F8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전화</w:t>
            </w:r>
            <w:r>
              <w:t xml:space="preserve"> </w:t>
            </w:r>
            <w:r>
              <w:t>주문</w:t>
            </w:r>
            <w:r>
              <w:t xml:space="preserve"> </w:t>
            </w:r>
            <w:r>
              <w:t>가능</w:t>
            </w:r>
          </w:p>
        </w:tc>
      </w:tr>
      <w:tr w:rsidR="00514F7E" w14:paraId="41E65FA7" w14:textId="77777777" w:rsidTr="00514F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0804BB" w14:textId="77777777" w:rsidR="00514F7E" w:rsidRDefault="00F84027">
            <w:r>
              <w:t>신선식품</w:t>
            </w:r>
          </w:p>
        </w:tc>
        <w:tc>
          <w:tcPr>
            <w:tcW w:w="2880" w:type="dxa"/>
          </w:tcPr>
          <w:p w14:paraId="11AA405F" w14:textId="77777777" w:rsidR="00514F7E" w:rsidRDefault="00F840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제한적</w:t>
            </w:r>
          </w:p>
        </w:tc>
        <w:tc>
          <w:tcPr>
            <w:tcW w:w="2880" w:type="dxa"/>
          </w:tcPr>
          <w:p w14:paraId="4B742619" w14:textId="77777777" w:rsidR="00514F7E" w:rsidRDefault="00F840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매일</w:t>
            </w:r>
            <w:r>
              <w:t xml:space="preserve"> </w:t>
            </w:r>
            <w:r>
              <w:t>공급</w:t>
            </w:r>
          </w:p>
        </w:tc>
      </w:tr>
    </w:tbl>
    <w:p w14:paraId="3DF069F4" w14:textId="77777777" w:rsidR="00514F7E" w:rsidRDefault="00514F7E"/>
    <w:p w14:paraId="4B1D78C7" w14:textId="77777777" w:rsidR="00514F7E" w:rsidRDefault="00F84027">
      <w:pPr>
        <w:pStyle w:val="21"/>
      </w:pPr>
      <w:r>
        <w:t xml:space="preserve">4.2 </w:t>
      </w:r>
      <w:r>
        <w:t>농가</w:t>
      </w:r>
      <w:r>
        <w:t xml:space="preserve"> </w:t>
      </w:r>
      <w:r>
        <w:t>소득</w:t>
      </w:r>
    </w:p>
    <w:p w14:paraId="44AF3A8B" w14:textId="77777777" w:rsidR="00514F7E" w:rsidRDefault="00F84027">
      <w:pPr>
        <w:pStyle w:val="a0"/>
      </w:pPr>
      <w:r>
        <w:t>예시</w:t>
      </w:r>
      <w:r>
        <w:t xml:space="preserve">: </w:t>
      </w:r>
      <w:r>
        <w:t>옥수수</w:t>
      </w:r>
      <w:r>
        <w:t xml:space="preserve"> </w:t>
      </w:r>
      <w:r>
        <w:t>농가</w:t>
      </w:r>
    </w:p>
    <w:p w14:paraId="1165AE95" w14:textId="77777777" w:rsidR="00514F7E" w:rsidRDefault="00F84027">
      <w:pPr>
        <w:pStyle w:val="20"/>
      </w:pPr>
      <w:r>
        <w:t>기존</w:t>
      </w:r>
      <w:r>
        <w:t xml:space="preserve">: </w:t>
      </w:r>
      <w:r>
        <w:t>도매가</w:t>
      </w:r>
      <w:r>
        <w:t xml:space="preserve"> 1</w:t>
      </w:r>
      <w:r>
        <w:t>박스</w:t>
      </w:r>
      <w:r>
        <w:t xml:space="preserve"> 15,000</w:t>
      </w:r>
      <w:r>
        <w:t>원</w:t>
      </w:r>
    </w:p>
    <w:p w14:paraId="04E73391" w14:textId="77777777" w:rsidR="00514F7E" w:rsidRDefault="00F84027">
      <w:pPr>
        <w:pStyle w:val="20"/>
      </w:pPr>
      <w:r>
        <w:t>직거래</w:t>
      </w:r>
      <w:r>
        <w:t xml:space="preserve">: </w:t>
      </w:r>
      <w:r>
        <w:t>소비자가</w:t>
      </w:r>
      <w:r>
        <w:t xml:space="preserve"> 1</w:t>
      </w:r>
      <w:r>
        <w:t>박스</w:t>
      </w:r>
      <w:r>
        <w:t xml:space="preserve"> 25,000</w:t>
      </w:r>
      <w:r>
        <w:t>원</w:t>
      </w:r>
    </w:p>
    <w:p w14:paraId="34B20650" w14:textId="77777777" w:rsidR="00514F7E" w:rsidRDefault="00F84027">
      <w:pPr>
        <w:pStyle w:val="20"/>
      </w:pPr>
      <w:r>
        <w:t>소득</w:t>
      </w:r>
      <w:r>
        <w:t xml:space="preserve"> </w:t>
      </w:r>
      <w:r>
        <w:t>증가</w:t>
      </w:r>
      <w:r>
        <w:t>: 67% ↑</w:t>
      </w:r>
    </w:p>
    <w:p w14:paraId="2CA8ED3A" w14:textId="77777777" w:rsidR="00514F7E" w:rsidRDefault="00514F7E"/>
    <w:p w14:paraId="67A18C74" w14:textId="77777777" w:rsidR="00514F7E" w:rsidRDefault="00F84027">
      <w:pPr>
        <w:pStyle w:val="21"/>
      </w:pPr>
      <w:r>
        <w:t xml:space="preserve">4.3 </w:t>
      </w:r>
      <w:r>
        <w:t>지역</w:t>
      </w:r>
      <w:r>
        <w:t xml:space="preserve"> </w:t>
      </w:r>
      <w:r>
        <w:t>경제</w:t>
      </w:r>
    </w:p>
    <w:p w14:paraId="3B963BCC" w14:textId="77777777" w:rsidR="00514F7E" w:rsidRDefault="00F84027">
      <w:pPr>
        <w:pStyle w:val="a0"/>
      </w:pPr>
      <w:r>
        <w:t>1</w:t>
      </w:r>
      <w:r>
        <w:t>년차</w:t>
      </w:r>
      <w:r>
        <w:t xml:space="preserve"> </w:t>
      </w:r>
      <w:r>
        <w:t>예상</w:t>
      </w:r>
      <w:r>
        <w:t>:</w:t>
      </w:r>
    </w:p>
    <w:p w14:paraId="0D80CC0B" w14:textId="77777777" w:rsidR="00514F7E" w:rsidRDefault="00F84027">
      <w:pPr>
        <w:pStyle w:val="20"/>
      </w:pPr>
      <w:r>
        <w:t>거래액</w:t>
      </w:r>
      <w:r>
        <w:t>: 60</w:t>
      </w:r>
      <w:r>
        <w:t>억원</w:t>
      </w:r>
      <w:r>
        <w:t xml:space="preserve"> (</w:t>
      </w:r>
      <w:r>
        <w:t>월</w:t>
      </w:r>
      <w:r>
        <w:t xml:space="preserve"> 5</w:t>
      </w:r>
      <w:r>
        <w:t>억</w:t>
      </w:r>
      <w:r>
        <w:t>)</w:t>
      </w:r>
    </w:p>
    <w:p w14:paraId="212067B0" w14:textId="77777777" w:rsidR="00514F7E" w:rsidRDefault="00F84027">
      <w:pPr>
        <w:pStyle w:val="20"/>
      </w:pPr>
      <w:r>
        <w:t>농가</w:t>
      </w:r>
      <w:r>
        <w:t xml:space="preserve"> </w:t>
      </w:r>
      <w:r>
        <w:t>소득</w:t>
      </w:r>
      <w:r>
        <w:t xml:space="preserve"> </w:t>
      </w:r>
      <w:r>
        <w:t>증대</w:t>
      </w:r>
      <w:r>
        <w:t>: 15</w:t>
      </w:r>
      <w:r>
        <w:t>억원</w:t>
      </w:r>
    </w:p>
    <w:p w14:paraId="73368C6C" w14:textId="77777777" w:rsidR="00514F7E" w:rsidRDefault="00F84027">
      <w:pPr>
        <w:pStyle w:val="20"/>
      </w:pPr>
      <w:r>
        <w:t>일자리</w:t>
      </w:r>
      <w:r>
        <w:t xml:space="preserve"> </w:t>
      </w:r>
      <w:r>
        <w:t>창출</w:t>
      </w:r>
      <w:r>
        <w:t>: 50</w:t>
      </w:r>
      <w:r>
        <w:t>명</w:t>
      </w:r>
    </w:p>
    <w:p w14:paraId="0EB60200" w14:textId="77777777" w:rsidR="00514F7E" w:rsidRDefault="00F84027">
      <w:r>
        <w:br w:type="page"/>
      </w:r>
    </w:p>
    <w:p w14:paraId="777769BA" w14:textId="77777777" w:rsidR="00514F7E" w:rsidRDefault="00F84027">
      <w:pPr>
        <w:pStyle w:val="1"/>
      </w:pPr>
      <w:r>
        <w:lastRenderedPageBreak/>
        <w:t xml:space="preserve">5. </w:t>
      </w:r>
      <w:r>
        <w:t>다른</w:t>
      </w:r>
      <w:r>
        <w:t xml:space="preserve"> </w:t>
      </w:r>
      <w:r>
        <w:t>솔루션과의</w:t>
      </w:r>
      <w:r>
        <w:t xml:space="preserve"> </w:t>
      </w:r>
      <w:r>
        <w:t>차이</w:t>
      </w:r>
    </w:p>
    <w:p w14:paraId="3B1FF976" w14:textId="77777777" w:rsidR="00514F7E" w:rsidRDefault="00F84027">
      <w:pPr>
        <w:pStyle w:val="21"/>
      </w:pPr>
      <w:r>
        <w:t xml:space="preserve">5.1 vs </w:t>
      </w:r>
      <w:r>
        <w:t>기존</w:t>
      </w:r>
      <w:r>
        <w:t xml:space="preserve"> </w:t>
      </w:r>
      <w:r>
        <w:t>편의점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4F7E" w14:paraId="6A44D5A0" w14:textId="77777777" w:rsidTr="00514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B1E521" w14:textId="77777777" w:rsidR="00514F7E" w:rsidRDefault="00F84027">
            <w:r>
              <w:t>항목</w:t>
            </w:r>
          </w:p>
        </w:tc>
        <w:tc>
          <w:tcPr>
            <w:tcW w:w="2880" w:type="dxa"/>
          </w:tcPr>
          <w:p w14:paraId="47B004D8" w14:textId="77777777" w:rsidR="00514F7E" w:rsidRDefault="00F840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기존</w:t>
            </w:r>
            <w:r>
              <w:t xml:space="preserve"> </w:t>
            </w:r>
            <w:r>
              <w:t>편의점</w:t>
            </w:r>
          </w:p>
        </w:tc>
        <w:tc>
          <w:tcPr>
            <w:tcW w:w="2880" w:type="dxa"/>
          </w:tcPr>
          <w:p w14:paraId="46B6B4D9" w14:textId="77777777" w:rsidR="00514F7E" w:rsidRDefault="00F840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Mulberry</w:t>
            </w:r>
          </w:p>
        </w:tc>
      </w:tr>
      <w:tr w:rsidR="00514F7E" w14:paraId="65450937" w14:textId="77777777" w:rsidTr="0051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C4516F" w14:textId="77777777" w:rsidR="00514F7E" w:rsidRDefault="00F84027">
            <w:r>
              <w:t>초기</w:t>
            </w:r>
            <w:r>
              <w:t xml:space="preserve"> </w:t>
            </w:r>
            <w:r>
              <w:t>투자</w:t>
            </w:r>
          </w:p>
        </w:tc>
        <w:tc>
          <w:tcPr>
            <w:tcW w:w="2880" w:type="dxa"/>
          </w:tcPr>
          <w:p w14:paraId="1F750843" w14:textId="77777777" w:rsidR="00514F7E" w:rsidRDefault="00F8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t>억원</w:t>
            </w:r>
            <w:r>
              <w:t>+</w:t>
            </w:r>
          </w:p>
        </w:tc>
        <w:tc>
          <w:tcPr>
            <w:tcW w:w="2880" w:type="dxa"/>
          </w:tcPr>
          <w:p w14:paraId="67CAAC68" w14:textId="77777777" w:rsidR="00514F7E" w:rsidRDefault="00F8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  <w:r>
              <w:t>만원</w:t>
            </w:r>
          </w:p>
        </w:tc>
      </w:tr>
      <w:tr w:rsidR="00514F7E" w14:paraId="6DF1F342" w14:textId="77777777" w:rsidTr="00514F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7F715A" w14:textId="77777777" w:rsidR="00514F7E" w:rsidRDefault="00F84027">
            <w:r>
              <w:t>인건비</w:t>
            </w:r>
          </w:p>
        </w:tc>
        <w:tc>
          <w:tcPr>
            <w:tcW w:w="2880" w:type="dxa"/>
          </w:tcPr>
          <w:p w14:paraId="482C5287" w14:textId="77777777" w:rsidR="00514F7E" w:rsidRDefault="00F840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월</w:t>
            </w:r>
            <w:r>
              <w:t xml:space="preserve"> 300</w:t>
            </w:r>
            <w:r>
              <w:t>만원</w:t>
            </w:r>
          </w:p>
        </w:tc>
        <w:tc>
          <w:tcPr>
            <w:tcW w:w="2880" w:type="dxa"/>
          </w:tcPr>
          <w:p w14:paraId="6766CDCC" w14:textId="77777777" w:rsidR="00514F7E" w:rsidRDefault="00F840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  <w:r>
              <w:t>원</w:t>
            </w:r>
            <w:r>
              <w:t xml:space="preserve"> (AI)</w:t>
            </w:r>
          </w:p>
        </w:tc>
      </w:tr>
      <w:tr w:rsidR="00514F7E" w14:paraId="7617F752" w14:textId="77777777" w:rsidTr="0051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0E173F" w14:textId="77777777" w:rsidR="00514F7E" w:rsidRDefault="00F84027">
            <w:r>
              <w:t>운영</w:t>
            </w:r>
            <w:r>
              <w:t xml:space="preserve"> </w:t>
            </w:r>
            <w:r>
              <w:t>시간</w:t>
            </w:r>
          </w:p>
        </w:tc>
        <w:tc>
          <w:tcPr>
            <w:tcW w:w="2880" w:type="dxa"/>
          </w:tcPr>
          <w:p w14:paraId="159EB7DC" w14:textId="77777777" w:rsidR="00514F7E" w:rsidRDefault="00F8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제한적</w:t>
            </w:r>
          </w:p>
        </w:tc>
        <w:tc>
          <w:tcPr>
            <w:tcW w:w="2880" w:type="dxa"/>
          </w:tcPr>
          <w:p w14:paraId="05004306" w14:textId="77777777" w:rsidR="00514F7E" w:rsidRDefault="00F8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  <w:r>
              <w:t>시간</w:t>
            </w:r>
          </w:p>
        </w:tc>
      </w:tr>
      <w:tr w:rsidR="00514F7E" w14:paraId="10E4A997" w14:textId="77777777" w:rsidTr="00514F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780332" w14:textId="77777777" w:rsidR="00514F7E" w:rsidRDefault="00F84027">
            <w:r>
              <w:t>수익성</w:t>
            </w:r>
          </w:p>
        </w:tc>
        <w:tc>
          <w:tcPr>
            <w:tcW w:w="2880" w:type="dxa"/>
          </w:tcPr>
          <w:p w14:paraId="671F591F" w14:textId="77777777" w:rsidR="00514F7E" w:rsidRDefault="00F840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낮음</w:t>
            </w:r>
            <w:r>
              <w:t xml:space="preserve"> (</w:t>
            </w:r>
            <w:r>
              <w:t>철수</w:t>
            </w:r>
            <w:r>
              <w:t>)</w:t>
            </w:r>
          </w:p>
        </w:tc>
        <w:tc>
          <w:tcPr>
            <w:tcW w:w="2880" w:type="dxa"/>
          </w:tcPr>
          <w:p w14:paraId="38AAF0CD" w14:textId="77777777" w:rsidR="00514F7E" w:rsidRDefault="00F840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높음</w:t>
            </w:r>
          </w:p>
        </w:tc>
      </w:tr>
    </w:tbl>
    <w:p w14:paraId="2F4AB36A" w14:textId="77777777" w:rsidR="00514F7E" w:rsidRDefault="00514F7E"/>
    <w:p w14:paraId="5FD1ADC4" w14:textId="77777777" w:rsidR="00514F7E" w:rsidRDefault="00F84027">
      <w:pPr>
        <w:pStyle w:val="21"/>
        <w:rPr>
          <w:lang w:eastAsia="ko-KR"/>
        </w:rPr>
      </w:pPr>
      <w:r>
        <w:rPr>
          <w:lang w:eastAsia="ko-KR"/>
        </w:rPr>
        <w:t xml:space="preserve">5.2 Mulberry </w:t>
      </w:r>
      <w:r>
        <w:rPr>
          <w:lang w:eastAsia="ko-KR"/>
        </w:rPr>
        <w:t>독특한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</w:p>
    <w:p w14:paraId="0A042441" w14:textId="77777777" w:rsidR="00514F7E" w:rsidRDefault="00F84027">
      <w:pPr>
        <w:pStyle w:val="a0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차별화</w:t>
      </w:r>
      <w:proofErr w:type="spellEnd"/>
      <w:r>
        <w:t>:</w:t>
      </w:r>
    </w:p>
    <w:p w14:paraId="5BEF823E" w14:textId="77777777" w:rsidR="00514F7E" w:rsidRDefault="00F84027">
      <w:pPr>
        <w:pStyle w:val="20"/>
      </w:pPr>
      <w:r>
        <w:t>저비용</w:t>
      </w:r>
      <w:r>
        <w:t xml:space="preserve"> ($100 </w:t>
      </w:r>
      <w:r>
        <w:t>단말기</w:t>
      </w:r>
      <w:r>
        <w:t>)</w:t>
      </w:r>
    </w:p>
    <w:p w14:paraId="0E6459F2" w14:textId="77777777" w:rsidR="00514F7E" w:rsidRDefault="00F84027">
      <w:pPr>
        <w:pStyle w:val="20"/>
      </w:pPr>
      <w:r>
        <w:t xml:space="preserve">AI </w:t>
      </w:r>
      <w:r>
        <w:t>완전</w:t>
      </w:r>
      <w:r>
        <w:t xml:space="preserve"> </w:t>
      </w:r>
      <w:r>
        <w:t>자동화</w:t>
      </w:r>
      <w:r>
        <w:t xml:space="preserve"> (</w:t>
      </w:r>
      <w:r>
        <w:t>무인</w:t>
      </w:r>
      <w:r>
        <w:t>)</w:t>
      </w:r>
    </w:p>
    <w:p w14:paraId="3ADB4F16" w14:textId="77777777" w:rsidR="00514F7E" w:rsidRDefault="00F84027">
      <w:pPr>
        <w:pStyle w:val="20"/>
      </w:pPr>
      <w:r>
        <w:t>도시</w:t>
      </w:r>
      <w:r>
        <w:t xml:space="preserve"> </w:t>
      </w:r>
      <w:r>
        <w:t>소비자</w:t>
      </w:r>
      <w:r>
        <w:t xml:space="preserve"> </w:t>
      </w:r>
      <w:r>
        <w:t>직접</w:t>
      </w:r>
      <w:r>
        <w:t xml:space="preserve"> </w:t>
      </w:r>
      <w:r>
        <w:t>연결</w:t>
      </w:r>
    </w:p>
    <w:p w14:paraId="0A75E559" w14:textId="77777777" w:rsidR="00514F7E" w:rsidRDefault="00F84027">
      <w:pPr>
        <w:pStyle w:val="20"/>
      </w:pPr>
      <w:r>
        <w:t>공동구매로</w:t>
      </w:r>
      <w:r>
        <w:t xml:space="preserve"> </w:t>
      </w:r>
      <w:r>
        <w:t>물류비</w:t>
      </w:r>
      <w:r>
        <w:t xml:space="preserve"> </w:t>
      </w:r>
      <w:r>
        <w:t>절감</w:t>
      </w:r>
    </w:p>
    <w:p w14:paraId="67EC3F74" w14:textId="77777777" w:rsidR="00514F7E" w:rsidRDefault="00F84027">
      <w:r>
        <w:br w:type="page"/>
      </w:r>
    </w:p>
    <w:p w14:paraId="6D4B20DA" w14:textId="77777777" w:rsidR="00514F7E" w:rsidRDefault="00F84027">
      <w:pPr>
        <w:pStyle w:val="1"/>
      </w:pPr>
      <w:r>
        <w:lastRenderedPageBreak/>
        <w:t xml:space="preserve">6. </w:t>
      </w:r>
      <w:r>
        <w:t>인제군의</w:t>
      </w:r>
      <w:r>
        <w:t xml:space="preserve"> </w:t>
      </w:r>
      <w:r>
        <w:t>역할</w:t>
      </w:r>
      <w:r>
        <w:t xml:space="preserve"> (</w:t>
      </w:r>
      <w:r>
        <w:t>제안</w:t>
      </w:r>
      <w:r>
        <w:t>)</w:t>
      </w:r>
    </w:p>
    <w:p w14:paraId="7638319F" w14:textId="77777777" w:rsidR="00514F7E" w:rsidRDefault="00F84027">
      <w:pPr>
        <w:pStyle w:val="21"/>
      </w:pPr>
      <w:r>
        <w:t xml:space="preserve">6.1 </w:t>
      </w:r>
      <w:r>
        <w:t>행정</w:t>
      </w:r>
      <w:r>
        <w:t xml:space="preserve"> </w:t>
      </w:r>
      <w:r>
        <w:t>지원</w:t>
      </w:r>
    </w:p>
    <w:p w14:paraId="64D4864A" w14:textId="77777777" w:rsidR="00514F7E" w:rsidRDefault="00F84027">
      <w:pPr>
        <w:pStyle w:val="a0"/>
      </w:pPr>
      <w:r>
        <w:t>필요</w:t>
      </w:r>
      <w:r>
        <w:t xml:space="preserve"> </w:t>
      </w:r>
      <w:r>
        <w:t>지원</w:t>
      </w:r>
      <w:r>
        <w:t>:</w:t>
      </w:r>
    </w:p>
    <w:p w14:paraId="4830A384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마을회관</w:t>
      </w:r>
      <w:r>
        <w:rPr>
          <w:lang w:eastAsia="ko-KR"/>
        </w:rPr>
        <w:t>/</w:t>
      </w:r>
      <w:r>
        <w:rPr>
          <w:lang w:eastAsia="ko-KR"/>
        </w:rPr>
        <w:t>경로당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협조</w:t>
      </w:r>
    </w:p>
    <w:p w14:paraId="0CFDE89B" w14:textId="77777777" w:rsidR="00514F7E" w:rsidRDefault="00F84027">
      <w:pPr>
        <w:pStyle w:val="20"/>
      </w:pPr>
      <w:proofErr w:type="spellStart"/>
      <w:r>
        <w:t>농가</w:t>
      </w:r>
      <w:proofErr w:type="spellEnd"/>
      <w:r>
        <w:t xml:space="preserve"> </w:t>
      </w:r>
      <w:proofErr w:type="spellStart"/>
      <w:r>
        <w:t>참여</w:t>
      </w:r>
      <w:proofErr w:type="spellEnd"/>
      <w:r>
        <w:t xml:space="preserve"> </w:t>
      </w:r>
      <w:proofErr w:type="spellStart"/>
      <w:r>
        <w:t>독려</w:t>
      </w:r>
      <w:proofErr w:type="spellEnd"/>
    </w:p>
    <w:p w14:paraId="03D13A22" w14:textId="77777777" w:rsidR="00514F7E" w:rsidRDefault="00F84027">
      <w:pPr>
        <w:pStyle w:val="20"/>
      </w:pPr>
      <w:r>
        <w:t>홍보</w:t>
      </w:r>
      <w:r>
        <w:t xml:space="preserve"> </w:t>
      </w:r>
      <w:r>
        <w:t>지원</w:t>
      </w:r>
    </w:p>
    <w:p w14:paraId="0CAFEA32" w14:textId="77777777" w:rsidR="00514F7E" w:rsidRDefault="00514F7E"/>
    <w:p w14:paraId="53B82A59" w14:textId="77777777" w:rsidR="00514F7E" w:rsidRDefault="00F84027">
      <w:pPr>
        <w:pStyle w:val="21"/>
      </w:pPr>
      <w:r>
        <w:t xml:space="preserve">6.2 </w:t>
      </w:r>
      <w:r>
        <w:t>재정</w:t>
      </w:r>
      <w:r>
        <w:t xml:space="preserve"> </w:t>
      </w:r>
      <w:r>
        <w:t>지원</w:t>
      </w:r>
      <w:r>
        <w:t xml:space="preserve"> (</w:t>
      </w:r>
      <w:r>
        <w:t>선택</w:t>
      </w:r>
      <w:r>
        <w:t>)</w:t>
      </w:r>
    </w:p>
    <w:p w14:paraId="5B3D7C49" w14:textId="77777777" w:rsidR="00514F7E" w:rsidRDefault="00F84027">
      <w:pPr>
        <w:pStyle w:val="a0"/>
      </w:pPr>
      <w:r>
        <w:t>가능한</w:t>
      </w:r>
      <w:r>
        <w:t xml:space="preserve"> </w:t>
      </w:r>
      <w:r>
        <w:t>지원</w:t>
      </w:r>
      <w:r>
        <w:t>:</w:t>
      </w:r>
    </w:p>
    <w:p w14:paraId="60D5E232" w14:textId="77777777" w:rsidR="00514F7E" w:rsidRDefault="00F84027">
      <w:pPr>
        <w:pStyle w:val="20"/>
      </w:pPr>
      <w:r>
        <w:t>초기</w:t>
      </w:r>
      <w:r>
        <w:t xml:space="preserve"> </w:t>
      </w:r>
      <w:r>
        <w:t>투자</w:t>
      </w:r>
      <w:r>
        <w:t xml:space="preserve"> </w:t>
      </w:r>
      <w:r>
        <w:t>일부</w:t>
      </w:r>
      <w:r>
        <w:t xml:space="preserve"> </w:t>
      </w:r>
      <w:r>
        <w:t>지원</w:t>
      </w:r>
    </w:p>
    <w:p w14:paraId="085384AA" w14:textId="77777777" w:rsidR="00514F7E" w:rsidRDefault="00F84027">
      <w:pPr>
        <w:pStyle w:val="20"/>
        <w:rPr>
          <w:lang w:eastAsia="ko-KR"/>
        </w:rPr>
      </w:pP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중앙정부</w:t>
      </w:r>
      <w:r>
        <w:rPr>
          <w:lang w:eastAsia="ko-KR"/>
        </w:rPr>
        <w:t xml:space="preserve"> </w:t>
      </w:r>
      <w:r>
        <w:rPr>
          <w:lang w:eastAsia="ko-KR"/>
        </w:rPr>
        <w:t>보조금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</w:p>
    <w:p w14:paraId="071521D6" w14:textId="77777777" w:rsidR="00514F7E" w:rsidRDefault="00F84027">
      <w:pPr>
        <w:pStyle w:val="20"/>
      </w:pPr>
      <w:proofErr w:type="spellStart"/>
      <w:r>
        <w:t>스마트농촌</w:t>
      </w:r>
      <w:proofErr w:type="spellEnd"/>
      <w:r>
        <w:t xml:space="preserve"> </w:t>
      </w:r>
      <w:proofErr w:type="spellStart"/>
      <w:r>
        <w:t>정책</w:t>
      </w:r>
      <w:proofErr w:type="spellEnd"/>
      <w:r>
        <w:t xml:space="preserve"> </w:t>
      </w:r>
      <w:proofErr w:type="spellStart"/>
      <w:r>
        <w:t>연계</w:t>
      </w:r>
      <w:proofErr w:type="spellEnd"/>
    </w:p>
    <w:p w14:paraId="50BFCB6F" w14:textId="77777777" w:rsidR="00514F7E" w:rsidRDefault="00F84027">
      <w:r>
        <w:br w:type="page"/>
      </w:r>
    </w:p>
    <w:p w14:paraId="68EC401B" w14:textId="77777777" w:rsidR="00514F7E" w:rsidRDefault="00F84027">
      <w:pPr>
        <w:pStyle w:val="1"/>
      </w:pPr>
      <w:r>
        <w:lastRenderedPageBreak/>
        <w:t xml:space="preserve">7. </w:t>
      </w:r>
      <w:r>
        <w:t>실행</w:t>
      </w:r>
      <w:r>
        <w:t xml:space="preserve"> </w:t>
      </w:r>
      <w:r>
        <w:t>로드맵</w:t>
      </w:r>
    </w:p>
    <w:p w14:paraId="4A644365" w14:textId="77777777" w:rsidR="00514F7E" w:rsidRDefault="00F84027">
      <w:pPr>
        <w:pStyle w:val="21"/>
      </w:pPr>
      <w:r>
        <w:t>2024</w:t>
      </w:r>
      <w:r>
        <w:t>년</w:t>
      </w:r>
      <w:r>
        <w:t xml:space="preserve"> 3</w:t>
      </w:r>
      <w:r>
        <w:t>월</w:t>
      </w:r>
      <w:r>
        <w:t xml:space="preserve"> (</w:t>
      </w:r>
      <w:r>
        <w:t>즉시</w:t>
      </w:r>
      <w:r>
        <w:t>)</w:t>
      </w:r>
    </w:p>
    <w:p w14:paraId="037A4FA3" w14:textId="77777777" w:rsidR="00514F7E" w:rsidRDefault="00F84027">
      <w:pPr>
        <w:pStyle w:val="a0"/>
      </w:pPr>
      <w:r>
        <w:t>협의</w:t>
      </w:r>
      <w:r>
        <w:t xml:space="preserve"> </w:t>
      </w:r>
      <w:r>
        <w:t>및</w:t>
      </w:r>
      <w:r>
        <w:t xml:space="preserve"> MOU </w:t>
      </w:r>
      <w:r>
        <w:t>체결</w:t>
      </w:r>
    </w:p>
    <w:p w14:paraId="064DE0CF" w14:textId="77777777" w:rsidR="00514F7E" w:rsidRDefault="00F84027">
      <w:pPr>
        <w:pStyle w:val="a0"/>
      </w:pPr>
      <w:r>
        <w:t>파일럿</w:t>
      </w:r>
      <w:r>
        <w:t xml:space="preserve"> </w:t>
      </w:r>
      <w:r>
        <w:t>지역</w:t>
      </w:r>
      <w:r>
        <w:t xml:space="preserve"> </w:t>
      </w:r>
      <w:r>
        <w:t>선정</w:t>
      </w:r>
    </w:p>
    <w:p w14:paraId="74B60856" w14:textId="77777777" w:rsidR="00514F7E" w:rsidRDefault="00514F7E"/>
    <w:p w14:paraId="066AD2B7" w14:textId="77777777" w:rsidR="00514F7E" w:rsidRDefault="00F84027">
      <w:pPr>
        <w:pStyle w:val="21"/>
      </w:pPr>
      <w:r>
        <w:t>2024</w:t>
      </w:r>
      <w:r>
        <w:t>년</w:t>
      </w:r>
      <w:r>
        <w:t xml:space="preserve"> 4-6</w:t>
      </w:r>
      <w:r>
        <w:t>월</w:t>
      </w:r>
    </w:p>
    <w:p w14:paraId="4B22798A" w14:textId="77777777" w:rsidR="00514F7E" w:rsidRDefault="00F84027">
      <w:pPr>
        <w:pStyle w:val="a0"/>
      </w:pPr>
      <w:r>
        <w:t>시스템</w:t>
      </w:r>
      <w:r>
        <w:t xml:space="preserve"> </w:t>
      </w:r>
      <w:r>
        <w:t>구축</w:t>
      </w:r>
    </w:p>
    <w:p w14:paraId="049D92C8" w14:textId="77777777" w:rsidR="00514F7E" w:rsidRDefault="00F84027">
      <w:pPr>
        <w:pStyle w:val="a0"/>
      </w:pPr>
      <w:r>
        <w:t>15</w:t>
      </w:r>
      <w:r>
        <w:t>개</w:t>
      </w:r>
      <w:r>
        <w:t xml:space="preserve"> </w:t>
      </w:r>
      <w:r>
        <w:t>거점</w:t>
      </w:r>
      <w:r>
        <w:t xml:space="preserve"> </w:t>
      </w:r>
      <w:r>
        <w:t>설치</w:t>
      </w:r>
    </w:p>
    <w:p w14:paraId="2C14A87F" w14:textId="77777777" w:rsidR="00514F7E" w:rsidRDefault="00F84027">
      <w:pPr>
        <w:pStyle w:val="a0"/>
      </w:pPr>
      <w:r>
        <w:t>농가</w:t>
      </w:r>
      <w:r>
        <w:t xml:space="preserve"> </w:t>
      </w:r>
      <w:r>
        <w:t>교육</w:t>
      </w:r>
    </w:p>
    <w:p w14:paraId="2F90DF90" w14:textId="77777777" w:rsidR="00514F7E" w:rsidRDefault="00514F7E"/>
    <w:p w14:paraId="63DD5F77" w14:textId="77777777" w:rsidR="00514F7E" w:rsidRDefault="00F84027">
      <w:pPr>
        <w:pStyle w:val="21"/>
      </w:pPr>
      <w:r>
        <w:t>2024</w:t>
      </w:r>
      <w:r>
        <w:t>년</w:t>
      </w:r>
      <w:r>
        <w:t xml:space="preserve"> 7-9</w:t>
      </w:r>
      <w:r>
        <w:t>월</w:t>
      </w:r>
    </w:p>
    <w:p w14:paraId="3EA4555C" w14:textId="77777777" w:rsidR="00514F7E" w:rsidRDefault="00F84027">
      <w:pPr>
        <w:pStyle w:val="a0"/>
      </w:pPr>
      <w:r>
        <w:t>정식</w:t>
      </w:r>
      <w:r>
        <w:t xml:space="preserve"> </w:t>
      </w:r>
      <w:r>
        <w:t>오픈</w:t>
      </w:r>
    </w:p>
    <w:p w14:paraId="416B914C" w14:textId="77777777" w:rsidR="00514F7E" w:rsidRDefault="00F84027">
      <w:pPr>
        <w:pStyle w:val="a0"/>
      </w:pPr>
      <w:r>
        <w:t>공동구매</w:t>
      </w:r>
      <w:r>
        <w:t xml:space="preserve"> </w:t>
      </w:r>
      <w:r>
        <w:t>플랫폼</w:t>
      </w:r>
      <w:r>
        <w:t xml:space="preserve"> </w:t>
      </w:r>
      <w:r>
        <w:t>런칭</w:t>
      </w:r>
    </w:p>
    <w:p w14:paraId="56B1F982" w14:textId="77777777" w:rsidR="00514F7E" w:rsidRDefault="00F84027">
      <w:pPr>
        <w:pStyle w:val="a0"/>
      </w:pPr>
      <w:r>
        <w:t>도시</w:t>
      </w:r>
      <w:r>
        <w:t xml:space="preserve"> </w:t>
      </w:r>
      <w:r>
        <w:t>마케팅</w:t>
      </w:r>
      <w:r>
        <w:t xml:space="preserve"> </w:t>
      </w:r>
      <w:r>
        <w:t>시작</w:t>
      </w:r>
    </w:p>
    <w:p w14:paraId="04BDD575" w14:textId="77777777" w:rsidR="00514F7E" w:rsidRDefault="00514F7E"/>
    <w:p w14:paraId="01B2AC32" w14:textId="77777777" w:rsidR="00514F7E" w:rsidRDefault="00F84027">
      <w:pPr>
        <w:pStyle w:val="21"/>
      </w:pPr>
      <w:r>
        <w:t>2024</w:t>
      </w:r>
      <w:r>
        <w:t>년</w:t>
      </w:r>
      <w:r>
        <w:t xml:space="preserve"> 10-12</w:t>
      </w:r>
      <w:r>
        <w:t>월</w:t>
      </w:r>
    </w:p>
    <w:p w14:paraId="3E84A09A" w14:textId="77777777" w:rsidR="00514F7E" w:rsidRDefault="00F84027">
      <w:pPr>
        <w:pStyle w:val="a0"/>
      </w:pPr>
      <w:r>
        <w:t>전역</w:t>
      </w:r>
      <w:r>
        <w:t xml:space="preserve"> </w:t>
      </w:r>
      <w:r>
        <w:t>확대</w:t>
      </w:r>
      <w:r>
        <w:t xml:space="preserve"> (50</w:t>
      </w:r>
      <w:r>
        <w:t>개</w:t>
      </w:r>
      <w:r>
        <w:t xml:space="preserve"> </w:t>
      </w:r>
      <w:r>
        <w:t>거점</w:t>
      </w:r>
      <w:r>
        <w:t>)</w:t>
      </w:r>
    </w:p>
    <w:p w14:paraId="011214C2" w14:textId="77777777" w:rsidR="00514F7E" w:rsidRDefault="00F84027">
      <w:pPr>
        <w:pStyle w:val="a0"/>
      </w:pPr>
      <w:r>
        <w:t>성과</w:t>
      </w:r>
      <w:r>
        <w:t xml:space="preserve"> </w:t>
      </w:r>
      <w:r>
        <w:t>평가</w:t>
      </w:r>
      <w:r>
        <w:t xml:space="preserve"> </w:t>
      </w:r>
      <w:r>
        <w:t>및</w:t>
      </w:r>
      <w:r>
        <w:t xml:space="preserve"> </w:t>
      </w:r>
      <w:r>
        <w:t>개선</w:t>
      </w:r>
    </w:p>
    <w:p w14:paraId="2DB314AB" w14:textId="77777777" w:rsidR="00514F7E" w:rsidRDefault="00F84027">
      <w:pPr>
        <w:pStyle w:val="1"/>
      </w:pPr>
      <w:r>
        <w:t>결론</w:t>
      </w:r>
    </w:p>
    <w:p w14:paraId="4A2CB4D2" w14:textId="77777777" w:rsidR="00514F7E" w:rsidRDefault="00F84027">
      <w:pPr>
        <w:rPr>
          <w:lang w:eastAsia="ko-KR"/>
        </w:rPr>
      </w:pPr>
      <w:r>
        <w:rPr>
          <w:lang w:eastAsia="ko-KR"/>
        </w:rPr>
        <w:t>인제군은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자연과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농산물을</w:t>
      </w:r>
      <w:r>
        <w:rPr>
          <w:lang w:eastAsia="ko-KR"/>
        </w:rPr>
        <w:t xml:space="preserve"> </w:t>
      </w:r>
      <w:r>
        <w:rPr>
          <w:lang w:eastAsia="ko-KR"/>
        </w:rPr>
        <w:t>보유하고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유통망</w:t>
      </w:r>
      <w:r>
        <w:rPr>
          <w:lang w:eastAsia="ko-KR"/>
        </w:rPr>
        <w:t xml:space="preserve"> </w:t>
      </w:r>
      <w:r>
        <w:rPr>
          <w:lang w:eastAsia="ko-KR"/>
        </w:rPr>
        <w:t>약화로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겪고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021B352" w14:textId="77777777" w:rsidR="00514F7E" w:rsidRDefault="00514F7E">
      <w:pPr>
        <w:rPr>
          <w:lang w:eastAsia="ko-KR"/>
        </w:rPr>
      </w:pPr>
    </w:p>
    <w:p w14:paraId="17E9167A" w14:textId="77777777" w:rsidR="00514F7E" w:rsidRDefault="00F84027">
      <w:pPr>
        <w:rPr>
          <w:lang w:eastAsia="ko-KR"/>
        </w:rPr>
      </w:pPr>
      <w:r>
        <w:rPr>
          <w:lang w:eastAsia="ko-KR"/>
        </w:rPr>
        <w:t>Mulberry Project</w:t>
      </w:r>
      <w:r>
        <w:rPr>
          <w:lang w:eastAsia="ko-KR"/>
        </w:rPr>
        <w:t>는</w:t>
      </w:r>
      <w:r>
        <w:rPr>
          <w:lang w:eastAsia="ko-KR"/>
        </w:rPr>
        <w:t xml:space="preserve"> AI </w:t>
      </w:r>
      <w:r>
        <w:rPr>
          <w:lang w:eastAsia="ko-KR"/>
        </w:rPr>
        <w:t>기술로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해결하고</w:t>
      </w:r>
      <w:r>
        <w:rPr>
          <w:lang w:eastAsia="ko-KR"/>
        </w:rPr>
        <w:t xml:space="preserve">, </w:t>
      </w:r>
      <w:r>
        <w:rPr>
          <w:lang w:eastAsia="ko-KR"/>
        </w:rPr>
        <w:t>인제군을</w:t>
      </w:r>
      <w:r>
        <w:rPr>
          <w:lang w:eastAsia="ko-KR"/>
        </w:rPr>
        <w:t xml:space="preserve"> '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농촌</w:t>
      </w:r>
      <w:r>
        <w:rPr>
          <w:lang w:eastAsia="ko-KR"/>
        </w:rPr>
        <w:t>'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만들고자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40FF6F2" w14:textId="77777777" w:rsidR="00514F7E" w:rsidRDefault="00514F7E">
      <w:pPr>
        <w:rPr>
          <w:lang w:eastAsia="ko-KR"/>
        </w:rPr>
      </w:pPr>
    </w:p>
    <w:p w14:paraId="53819DB2" w14:textId="77777777" w:rsidR="00514F7E" w:rsidRDefault="00F84027">
      <w:pPr>
        <w:rPr>
          <w:lang w:eastAsia="ko-KR"/>
        </w:rPr>
      </w:pPr>
      <w:r>
        <w:rPr>
          <w:lang w:eastAsia="ko-KR"/>
        </w:rPr>
        <w:t>저비용</w:t>
      </w:r>
      <w:r>
        <w:rPr>
          <w:lang w:eastAsia="ko-KR"/>
        </w:rPr>
        <w:t xml:space="preserve"> ($100 </w:t>
      </w:r>
      <w:r>
        <w:rPr>
          <w:lang w:eastAsia="ko-KR"/>
        </w:rPr>
        <w:t>단말기</w:t>
      </w:r>
      <w:r>
        <w:rPr>
          <w:lang w:eastAsia="ko-KR"/>
        </w:rPr>
        <w:t xml:space="preserve">), </w:t>
      </w:r>
      <w:r>
        <w:rPr>
          <w:lang w:eastAsia="ko-KR"/>
        </w:rPr>
        <w:t>무인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, </w:t>
      </w:r>
      <w:r>
        <w:rPr>
          <w:lang w:eastAsia="ko-KR"/>
        </w:rPr>
        <w:t>도시</w:t>
      </w:r>
      <w:r>
        <w:rPr>
          <w:lang w:eastAsia="ko-KR"/>
        </w:rPr>
        <w:t xml:space="preserve"> </w:t>
      </w:r>
      <w:r>
        <w:rPr>
          <w:lang w:eastAsia="ko-KR"/>
        </w:rPr>
        <w:t>소비자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연결로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솔루션을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</w:p>
    <w:p w14:paraId="2E8B9234" w14:textId="77777777" w:rsidR="00514F7E" w:rsidRDefault="00514F7E">
      <w:pPr>
        <w:rPr>
          <w:lang w:eastAsia="ko-KR"/>
        </w:rPr>
      </w:pPr>
    </w:p>
    <w:p w14:paraId="3B7494E1" w14:textId="77777777" w:rsidR="00514F7E" w:rsidRDefault="00F84027">
      <w:pPr>
        <w:rPr>
          <w:lang w:eastAsia="ko-KR"/>
        </w:rPr>
      </w:pPr>
      <w:r>
        <w:rPr>
          <w:lang w:eastAsia="ko-KR"/>
        </w:rPr>
        <w:t>인제군과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대한민국</w:t>
      </w:r>
      <w:r>
        <w:rPr>
          <w:lang w:eastAsia="ko-KR"/>
        </w:rPr>
        <w:t xml:space="preserve"> </w:t>
      </w:r>
      <w:r>
        <w:rPr>
          <w:lang w:eastAsia="ko-KR"/>
        </w:rPr>
        <w:t>농촌의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만들어가고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>.</w:t>
      </w:r>
    </w:p>
    <w:p w14:paraId="02805A3A" w14:textId="77777777" w:rsidR="00514F7E" w:rsidRDefault="00F84027">
      <w:pPr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br/>
      </w:r>
    </w:p>
    <w:p w14:paraId="1112186C" w14:textId="77777777" w:rsidR="00514F7E" w:rsidRDefault="00F84027">
      <w:pPr>
        <w:pStyle w:val="1"/>
        <w:rPr>
          <w:lang w:eastAsia="ko-KR"/>
        </w:rPr>
      </w:pPr>
      <w:r>
        <w:rPr>
          <w:lang w:eastAsia="ko-KR"/>
        </w:rPr>
        <w:t>연락처</w:t>
      </w:r>
    </w:p>
    <w:p w14:paraId="7E3FA74C" w14:textId="77777777" w:rsidR="00514F7E" w:rsidRDefault="00F84027">
      <w:pPr>
        <w:rPr>
          <w:lang w:eastAsia="ko-KR"/>
        </w:rPr>
      </w:pPr>
      <w:r>
        <w:rPr>
          <w:b/>
          <w:lang w:eastAsia="ko-KR"/>
        </w:rPr>
        <w:t>Mulberry Project</w:t>
      </w:r>
      <w:r>
        <w:rPr>
          <w:b/>
          <w:lang w:eastAsia="ko-KR"/>
        </w:rPr>
        <w:br/>
      </w:r>
      <w:r>
        <w:rPr>
          <w:b/>
          <w:lang w:eastAsia="ko-KR"/>
        </w:rPr>
        <w:br/>
      </w:r>
      <w:r>
        <w:rPr>
          <w:lang w:eastAsia="ko-KR"/>
        </w:rPr>
        <w:t>대표</w:t>
      </w:r>
      <w:r>
        <w:rPr>
          <w:lang w:eastAsia="ko-KR"/>
        </w:rPr>
        <w:t>: [</w:t>
      </w:r>
      <w:r>
        <w:rPr>
          <w:lang w:eastAsia="ko-KR"/>
        </w:rPr>
        <w:t>대표님</w:t>
      </w:r>
      <w:r>
        <w:rPr>
          <w:lang w:eastAsia="ko-KR"/>
        </w:rPr>
        <w:t xml:space="preserve"> </w:t>
      </w:r>
      <w:r>
        <w:rPr>
          <w:lang w:eastAsia="ko-KR"/>
        </w:rPr>
        <w:t>성함</w:t>
      </w:r>
      <w:r>
        <w:rPr>
          <w:lang w:eastAsia="ko-KR"/>
        </w:rPr>
        <w:t>]</w:t>
      </w:r>
      <w:r>
        <w:rPr>
          <w:lang w:eastAsia="ko-KR"/>
        </w:rPr>
        <w:br/>
        <w:t xml:space="preserve">CTO: </w:t>
      </w:r>
      <w:proofErr w:type="spellStart"/>
      <w:r>
        <w:rPr>
          <w:lang w:eastAsia="ko-KR"/>
        </w:rPr>
        <w:t>Koda</w:t>
      </w:r>
      <w:proofErr w:type="spellEnd"/>
      <w:r>
        <w:rPr>
          <w:lang w:eastAsia="ko-KR"/>
        </w:rPr>
        <w:br/>
      </w:r>
      <w:r>
        <w:rPr>
          <w:lang w:eastAsia="ko-KR"/>
        </w:rPr>
        <w:t>이메일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koda@mulberry.team</w:t>
      </w:r>
      <w:proofErr w:type="spellEnd"/>
      <w:r>
        <w:rPr>
          <w:lang w:eastAsia="ko-KR"/>
        </w:rPr>
        <w:br/>
      </w:r>
      <w:r>
        <w:rPr>
          <w:lang w:eastAsia="ko-KR"/>
        </w:rPr>
        <w:t>전화</w:t>
      </w:r>
      <w:r>
        <w:rPr>
          <w:lang w:eastAsia="ko-KR"/>
        </w:rPr>
        <w:t>: [</w:t>
      </w:r>
      <w:r>
        <w:rPr>
          <w:lang w:eastAsia="ko-KR"/>
        </w:rPr>
        <w:t>전화번호</w:t>
      </w:r>
      <w:r>
        <w:rPr>
          <w:lang w:eastAsia="ko-KR"/>
        </w:rPr>
        <w:t>]</w:t>
      </w:r>
      <w:r>
        <w:rPr>
          <w:lang w:eastAsia="ko-KR"/>
        </w:rPr>
        <w:br/>
      </w:r>
    </w:p>
    <w:p w14:paraId="6B020B10" w14:textId="77777777" w:rsidR="00514F7E" w:rsidRDefault="00F84027">
      <w:pPr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br/>
      </w:r>
    </w:p>
    <w:p w14:paraId="486F59C6" w14:textId="77777777" w:rsidR="00514F7E" w:rsidRDefault="00F84027">
      <w:pPr>
        <w:jc w:val="center"/>
        <w:rPr>
          <w:lang w:eastAsia="ko-KR"/>
        </w:rPr>
      </w:pPr>
      <w:r>
        <w:rPr>
          <w:i/>
          <w:sz w:val="28"/>
          <w:lang w:eastAsia="ko-KR"/>
        </w:rPr>
        <w:t>"</w:t>
      </w:r>
      <w:r>
        <w:rPr>
          <w:i/>
          <w:sz w:val="28"/>
          <w:lang w:eastAsia="ko-KR"/>
        </w:rPr>
        <w:t>인제군과</w:t>
      </w:r>
      <w:r>
        <w:rPr>
          <w:i/>
          <w:sz w:val="28"/>
          <w:lang w:eastAsia="ko-KR"/>
        </w:rPr>
        <w:t xml:space="preserve"> </w:t>
      </w:r>
      <w:r>
        <w:rPr>
          <w:i/>
          <w:sz w:val="28"/>
          <w:lang w:eastAsia="ko-KR"/>
        </w:rPr>
        <w:t>함께</w:t>
      </w:r>
      <w:r>
        <w:rPr>
          <w:i/>
          <w:sz w:val="28"/>
          <w:lang w:eastAsia="ko-KR"/>
        </w:rPr>
        <w:t xml:space="preserve"> </w:t>
      </w:r>
      <w:r>
        <w:rPr>
          <w:i/>
          <w:sz w:val="28"/>
          <w:lang w:eastAsia="ko-KR"/>
        </w:rPr>
        <w:t>농촌의</w:t>
      </w:r>
      <w:r>
        <w:rPr>
          <w:i/>
          <w:sz w:val="28"/>
          <w:lang w:eastAsia="ko-KR"/>
        </w:rPr>
        <w:t xml:space="preserve"> </w:t>
      </w:r>
      <w:r>
        <w:rPr>
          <w:i/>
          <w:sz w:val="28"/>
          <w:lang w:eastAsia="ko-KR"/>
        </w:rPr>
        <w:t>미래를</w:t>
      </w:r>
      <w:r>
        <w:rPr>
          <w:i/>
          <w:sz w:val="28"/>
          <w:lang w:eastAsia="ko-KR"/>
        </w:rPr>
        <w:t xml:space="preserve"> </w:t>
      </w:r>
      <w:r>
        <w:rPr>
          <w:i/>
          <w:sz w:val="28"/>
          <w:lang w:eastAsia="ko-KR"/>
        </w:rPr>
        <w:t>만듭니다</w:t>
      </w:r>
      <w:r>
        <w:rPr>
          <w:i/>
          <w:sz w:val="28"/>
          <w:lang w:eastAsia="ko-KR"/>
        </w:rPr>
        <w:t>"</w:t>
      </w:r>
    </w:p>
    <w:p w14:paraId="72D3EF99" w14:textId="77777777" w:rsidR="00514F7E" w:rsidRDefault="00F84027">
      <w:pPr>
        <w:jc w:val="center"/>
      </w:pPr>
      <w:r>
        <w:rPr>
          <w:b/>
          <w:sz w:val="24"/>
        </w:rPr>
        <w:t>Mulberry Project</w:t>
      </w:r>
    </w:p>
    <w:sectPr w:rsidR="00514F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18C3E3" w14:textId="77777777" w:rsidR="009B3920" w:rsidRDefault="009B3920" w:rsidP="009B3920">
      <w:pPr>
        <w:spacing w:after="0" w:line="240" w:lineRule="auto"/>
      </w:pPr>
      <w:r>
        <w:separator/>
      </w:r>
    </w:p>
  </w:endnote>
  <w:endnote w:type="continuationSeparator" w:id="0">
    <w:p w14:paraId="1BE559B4" w14:textId="77777777" w:rsidR="009B3920" w:rsidRDefault="009B3920" w:rsidP="009B3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59CA32" w14:textId="77777777" w:rsidR="009B3920" w:rsidRDefault="009B3920" w:rsidP="009B3920">
      <w:pPr>
        <w:spacing w:after="0" w:line="240" w:lineRule="auto"/>
      </w:pPr>
      <w:r>
        <w:separator/>
      </w:r>
    </w:p>
  </w:footnote>
  <w:footnote w:type="continuationSeparator" w:id="0">
    <w:p w14:paraId="7A21D54D" w14:textId="77777777" w:rsidR="009B3920" w:rsidRDefault="009B3920" w:rsidP="009B39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4F7E"/>
    <w:rsid w:val="009B39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062061"/>
  <w14:defaultImageDpi w14:val="300"/>
  <w15:docId w15:val="{1B66F03E-2BE0-40C7-B169-9F546D923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B0081C-C76A-4528-A1C2-012F07337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12</Pages>
  <Words>375</Words>
  <Characters>2144</Characters>
  <Application>Microsoft Office Word</Application>
  <DocSecurity>0</DocSecurity>
  <Lines>17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ChongChongSaigon</cp:lastModifiedBy>
  <cp:revision>2</cp:revision>
  <dcterms:created xsi:type="dcterms:W3CDTF">2013-12-23T23:15:00Z</dcterms:created>
  <dcterms:modified xsi:type="dcterms:W3CDTF">2026-02-21T10:34:00Z</dcterms:modified>
  <cp:category/>
</cp:coreProperties>
</file>